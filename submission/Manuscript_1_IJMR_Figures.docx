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_trend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Trends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risk_map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Regional Map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gene_preval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Gene Prevalence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nular_resistanc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Model Validation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ality_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Mortality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