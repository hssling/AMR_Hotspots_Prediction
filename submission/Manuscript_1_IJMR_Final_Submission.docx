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10A93" w14:textId="77777777" w:rsidR="000009CD" w:rsidRDefault="00000000">
      <w:pPr>
        <w:pStyle w:val="Heading1"/>
        <w:jc w:val="center"/>
      </w:pPr>
      <w:r>
        <w:rPr>
          <w:rFonts w:ascii="Times New Roman" w:hAnsi="Times New Roman"/>
          <w:color w:val="000000"/>
        </w:rPr>
        <w:t>Spatiotemporal Modeling of Antimicrobial Resistance Hotspots in India (2017-2024): Integrating Genomic Surveillance with Longitudinal Predictive Analytics</w:t>
      </w:r>
    </w:p>
    <w:p w14:paraId="410F9D77" w14:textId="77777777" w:rsidR="000009CD" w:rsidRDefault="000009CD"/>
    <w:p w14:paraId="0F18C602" w14:textId="77777777" w:rsidR="000009CD" w:rsidRDefault="00000000">
      <w:r>
        <w:rPr>
          <w:b/>
        </w:rPr>
        <w:t>Type of Article</w:t>
      </w:r>
      <w:r>
        <w:t>: Original Article</w:t>
      </w:r>
    </w:p>
    <w:p w14:paraId="44710428" w14:textId="77777777" w:rsidR="000009CD" w:rsidRDefault="000009CD"/>
    <w:p w14:paraId="3EB94CAC" w14:textId="77777777" w:rsidR="000009CD" w:rsidRDefault="00000000">
      <w:r>
        <w:rPr>
          <w:b/>
        </w:rPr>
        <w:t>Running Title</w:t>
      </w:r>
      <w:r>
        <w:t>: Spatiotemporal AMR Prediction in India</w:t>
      </w:r>
    </w:p>
    <w:p w14:paraId="65BF29AA" w14:textId="77777777" w:rsidR="000009CD" w:rsidRDefault="000009CD"/>
    <w:p w14:paraId="1A814056" w14:textId="2A3B4F41" w:rsidR="004816C3" w:rsidRDefault="00000000">
      <w:r>
        <w:rPr>
          <w:b/>
        </w:rPr>
        <w:t>Authors</w:t>
      </w:r>
      <w:r>
        <w:t>:</w:t>
      </w:r>
      <w:r w:rsidR="004816C3">
        <w:t xml:space="preserve"> </w:t>
      </w:r>
      <w:r>
        <w:rPr>
          <w:b/>
        </w:rPr>
        <w:t>Dr. Siddalingaiah H S</w:t>
      </w:r>
      <w:r w:rsidR="004816C3">
        <w:rPr>
          <w:b/>
        </w:rPr>
        <w:t xml:space="preserve"> </w:t>
      </w:r>
      <w:r w:rsidR="004816C3" w:rsidRPr="004816C3">
        <w:rPr>
          <w:vertAlign w:val="superscript"/>
        </w:rPr>
        <w:t>1</w:t>
      </w:r>
      <w:r w:rsidR="004816C3">
        <w:rPr>
          <w:vertAlign w:val="superscript"/>
        </w:rPr>
        <w:t xml:space="preserve">, </w:t>
      </w:r>
      <w:r w:rsidR="004816C3" w:rsidRPr="004816C3">
        <w:t>*</w:t>
      </w:r>
    </w:p>
    <w:p w14:paraId="46F43244" w14:textId="1687FD19" w:rsidR="000009CD" w:rsidRDefault="004816C3">
      <w:r w:rsidRPr="004816C3">
        <w:rPr>
          <w:b/>
          <w:bCs/>
        </w:rPr>
        <w:t>Affiliation:</w:t>
      </w:r>
      <w:r>
        <w:t xml:space="preserve"> </w:t>
      </w:r>
      <w:r w:rsidRPr="004816C3">
        <w:rPr>
          <w:vertAlign w:val="superscript"/>
        </w:rPr>
        <w:t>1</w:t>
      </w:r>
      <w:r w:rsidR="00000000">
        <w:t>Professor, Community Medicine, Shridevi Institute of Medical Sciences and Research Hospital, Tumkur, India.</w:t>
      </w:r>
    </w:p>
    <w:p w14:paraId="21393EBC" w14:textId="77777777" w:rsidR="000009CD" w:rsidRDefault="000009CD"/>
    <w:p w14:paraId="58572ED3" w14:textId="5B676F56" w:rsidR="000009CD" w:rsidRDefault="004816C3">
      <w:r>
        <w:rPr>
          <w:b/>
        </w:rPr>
        <w:t>*</w:t>
      </w:r>
      <w:r w:rsidR="00000000">
        <w:rPr>
          <w:b/>
        </w:rPr>
        <w:t>Corresponding Author</w:t>
      </w:r>
      <w:r w:rsidR="00000000">
        <w:t>:</w:t>
      </w:r>
      <w:r>
        <w:t xml:space="preserve"> </w:t>
      </w:r>
      <w:r w:rsidR="00000000">
        <w:t>Dr. Siddalingaiah H S</w:t>
      </w:r>
      <w:r>
        <w:t xml:space="preserve">, </w:t>
      </w:r>
      <w:r w:rsidR="00000000">
        <w:t>Professor, Community Medicine</w:t>
      </w:r>
      <w:r>
        <w:t xml:space="preserve">, </w:t>
      </w:r>
      <w:r w:rsidR="00000000">
        <w:t>Shridevi Institute of Medical Sciences and Research Hospital, Tumkur</w:t>
      </w:r>
      <w:r>
        <w:t xml:space="preserve">. </w:t>
      </w:r>
      <w:r w:rsidR="00000000">
        <w:t>Email: hssling@yahoo.com | Phone: 8941087719</w:t>
      </w:r>
      <w:r>
        <w:t xml:space="preserve">. </w:t>
      </w:r>
      <w:r w:rsidR="00000000">
        <w:t>ORCID: 0000-0002-4771-8285</w:t>
      </w:r>
    </w:p>
    <w:p w14:paraId="0F6C559B" w14:textId="443A9F59" w:rsidR="000009CD" w:rsidRDefault="00000000">
      <w:r>
        <w:rPr>
          <w:b/>
        </w:rPr>
        <w:t>Word Count</w:t>
      </w:r>
      <w:r>
        <w:t>:</w:t>
      </w:r>
      <w:r w:rsidR="004816C3">
        <w:t xml:space="preserve"> </w:t>
      </w:r>
      <w:r>
        <w:t>Abstract: 248 words</w:t>
      </w:r>
      <w:r w:rsidR="004816C3">
        <w:t xml:space="preserve">; </w:t>
      </w:r>
      <w:r>
        <w:t>Main Text: 3,125 words</w:t>
      </w:r>
      <w:r w:rsidR="004816C3">
        <w:t xml:space="preserve">; </w:t>
      </w:r>
      <w:r>
        <w:t>Tables: 2</w:t>
      </w:r>
      <w:r w:rsidR="004816C3">
        <w:t xml:space="preserve">; </w:t>
      </w:r>
      <w:r>
        <w:t>Figures: 5</w:t>
      </w:r>
    </w:p>
    <w:p w14:paraId="4F2FDB70" w14:textId="77777777" w:rsidR="000009CD" w:rsidRDefault="00000000">
      <w:r>
        <w:rPr>
          <w:b/>
        </w:rPr>
        <w:t>Conflicts of Interest</w:t>
      </w:r>
      <w:r>
        <w:t>: None declared.</w:t>
      </w:r>
    </w:p>
    <w:p w14:paraId="2D674134" w14:textId="7C99D827" w:rsidR="000009CD" w:rsidRDefault="00000000">
      <w:r>
        <w:rPr>
          <w:b/>
        </w:rPr>
        <w:t>Source of Support</w:t>
      </w:r>
      <w:r>
        <w:t>: Self-Funde</w:t>
      </w:r>
      <w:r w:rsidR="004816C3">
        <w:t>d</w:t>
      </w:r>
      <w:r>
        <w:br w:type="page"/>
      </w:r>
    </w:p>
    <w:p w14:paraId="6D3D3F68" w14:textId="47658E3C" w:rsidR="000009CD" w:rsidRPr="00AC4BBA" w:rsidRDefault="00AC4BBA">
      <w:pPr>
        <w:pStyle w:val="Heading2"/>
        <w:rPr>
          <w:sz w:val="28"/>
          <w:szCs w:val="28"/>
        </w:rPr>
      </w:pPr>
      <w:r w:rsidRPr="00AC4BBA">
        <w:rPr>
          <w:rFonts w:ascii="Times New Roman" w:hAnsi="Times New Roman"/>
          <w:color w:val="000000"/>
          <w:sz w:val="28"/>
          <w:szCs w:val="28"/>
        </w:rPr>
        <w:lastRenderedPageBreak/>
        <w:t>ABSTRACT</w:t>
      </w:r>
    </w:p>
    <w:p w14:paraId="2B72652A" w14:textId="77777777" w:rsidR="000009CD" w:rsidRDefault="00000000">
      <w:r>
        <w:rPr>
          <w:b/>
        </w:rPr>
        <w:t>Background &amp; Objectives</w:t>
      </w:r>
      <w:r>
        <w:t>: Antimicrobial Resistance (AMR) is a "silent pandemic" disproportionately affecting India, driven by high infectious disease burden and antibiotic overuse. Current surveillance provided by the ICMR-AMRSN is robust but retrospective. This study aimed to bridge the specific gap in real-time predictive capabilities by developing a machine learning framework that forecasts resistance hotspots for critical pathogens (</w:t>
      </w:r>
      <w:r>
        <w:rPr>
          <w:i/>
        </w:rPr>
        <w:t>Klebsiella pneumoniae</w:t>
      </w:r>
      <w:r>
        <w:t xml:space="preserve">, </w:t>
      </w:r>
      <w:r>
        <w:rPr>
          <w:i/>
        </w:rPr>
        <w:t>Escherichia coli</w:t>
      </w:r>
      <w:r>
        <w:t xml:space="preserve">, </w:t>
      </w:r>
      <w:r>
        <w:rPr>
          <w:i/>
        </w:rPr>
        <w:t>Staphylococcus aureus</w:t>
      </w:r>
      <w:r>
        <w:t>).</w:t>
      </w:r>
    </w:p>
    <w:p w14:paraId="32758AD2" w14:textId="77777777" w:rsidR="000009CD" w:rsidRDefault="00000000">
      <w:r>
        <w:rPr>
          <w:b/>
        </w:rPr>
        <w:t>Methods</w:t>
      </w:r>
      <w:r>
        <w:t>: We conducted a multi-center retrospective study integrating three data tiers: (1) digitized annual reports from the Indian Council of Medical Research (ICMR) (2017-2022); (2) geospatial coordinates of 21 Regional Centers; and (3) a granular longitudinal dataset (N=35 center-years) incorporating antibiotic consumption metrics (DDD/1000 days). We trained a Random Forest Regressor to predict resistance percentages based on location, time, and pathogen genotype.</w:t>
      </w:r>
    </w:p>
    <w:p w14:paraId="393F9909" w14:textId="350642A9" w:rsidR="000009CD" w:rsidRDefault="00000000">
      <w:r>
        <w:rPr>
          <w:b/>
        </w:rPr>
        <w:t>Results</w:t>
      </w:r>
      <w:r>
        <w:t xml:space="preserve">: The analysis revealed a significant temporal increase in carbapenem resistance among </w:t>
      </w:r>
      <w:r>
        <w:rPr>
          <w:i/>
        </w:rPr>
        <w:t>K. pneumoniae</w:t>
      </w:r>
      <w:r>
        <w:t xml:space="preserve"> (CRKP), rising from ~41.5% in 2017 to &gt;57% in 2021. Geospatial clustering identified high-risk zones in Northern India (Delhi, Chandigarh) fueled by </w:t>
      </w:r>
      <w:r>
        <w:rPr>
          <w:i/>
        </w:rPr>
        <w:t>bla</w:t>
      </w:r>
      <w:r>
        <w:t xml:space="preserve">NDM, and Southern India (Vellore) characterized by </w:t>
      </w:r>
      <w:r>
        <w:rPr>
          <w:i/>
        </w:rPr>
        <w:t>bla</w:t>
      </w:r>
      <w:r>
        <w:t>OXA-23. The predictive model achieved an excellent fit (R²=0.87) on the test set, significantly outperforming location-only baselines (R²=0.07). A positive correlation (r=0.10) was observed between carbapenem resistance rates and ICU mortality.</w:t>
      </w:r>
    </w:p>
    <w:p w14:paraId="57DECF73" w14:textId="77777777" w:rsidR="000009CD" w:rsidRDefault="00000000">
      <w:r>
        <w:rPr>
          <w:b/>
        </w:rPr>
        <w:t>Interpretation &amp; Conclusions</w:t>
      </w:r>
      <w:r>
        <w:t>: Our findings confirm that resistance in India is not uniform but follows distinct spatiotemporal trajectories. The development of a high-</w:t>
      </w:r>
      <w:r>
        <w:lastRenderedPageBreak/>
        <w:t>accuracy predictive model demonstrates that granular, center-level data is key to forecasting AMR. This tool can empower "hyper-local" stewardship intervention, transitioning national policy from reactive to proactive.</w:t>
      </w:r>
    </w:p>
    <w:p w14:paraId="5D54E024" w14:textId="77777777" w:rsidR="000009CD" w:rsidRDefault="00000000">
      <w:r>
        <w:rPr>
          <w:b/>
        </w:rPr>
        <w:t>Keywords</w:t>
      </w:r>
      <w:r>
        <w:t>: Antimicrobial Resistance; Machine Learning; India; Spatiotemporal Analysis; Carbapenemase; Klebsiella pneumoniae.</w:t>
      </w:r>
    </w:p>
    <w:p w14:paraId="3ACB63B8" w14:textId="24D6B05A" w:rsidR="000009CD" w:rsidRDefault="000009CD"/>
    <w:p w14:paraId="27BD63C2" w14:textId="77777777" w:rsidR="000009CD" w:rsidRDefault="000009CD"/>
    <w:p w14:paraId="27A8E21E" w14:textId="77777777" w:rsidR="000009CD" w:rsidRDefault="00000000">
      <w:r>
        <w:br w:type="page"/>
      </w:r>
    </w:p>
    <w:p w14:paraId="14F76E2B" w14:textId="667354AC" w:rsidR="000009CD" w:rsidRPr="00AC4BBA" w:rsidRDefault="00AC4BBA">
      <w:pPr>
        <w:pStyle w:val="Heading2"/>
        <w:rPr>
          <w:sz w:val="28"/>
          <w:szCs w:val="28"/>
        </w:rPr>
      </w:pPr>
      <w:r w:rsidRPr="00AC4BBA">
        <w:rPr>
          <w:rFonts w:ascii="Times New Roman" w:hAnsi="Times New Roman"/>
          <w:color w:val="000000"/>
          <w:sz w:val="28"/>
          <w:szCs w:val="28"/>
        </w:rPr>
        <w:lastRenderedPageBreak/>
        <w:t>INTRODUCTION</w:t>
      </w:r>
    </w:p>
    <w:p w14:paraId="010EF0F1" w14:textId="15B24D14" w:rsidR="000009CD" w:rsidRDefault="00000000">
      <w:r>
        <w:t xml:space="preserve">Antimicrobial resistance (AMR) represents one of the formidable public health challenges of the 21st century. The landmark </w:t>
      </w:r>
      <w:r>
        <w:rPr>
          <w:i/>
        </w:rPr>
        <w:t>Global Research on Antimicrobial Resistance (GRAM)</w:t>
      </w:r>
      <w:r>
        <w:t xml:space="preserve"> report estimated that in 2019, 1.27 million deaths were directly attributable to bacterial AMR, with a significant burden concentrated in South Asia </w:t>
      </w:r>
      <w:r w:rsidRPr="004816C3">
        <w:rPr>
          <w:vertAlign w:val="superscript"/>
        </w:rPr>
        <w:t>1</w:t>
      </w:r>
      <w:r>
        <w:t>. India, often termed the "AMR capital of the world," faces a unique convergence of factors: high utilization of antibiotics (India is the largest consumer of antibiotics for human use), diverse infectious disease ecology, and varying levels of sanitation infrastructure ². The emergence of the New Delhi Metallo-beta-lactamase (NDM-1) in 2008 served as a global wake-up call, highlighting how rapidly local resistance genes can become global threats ³.</w:t>
      </w:r>
    </w:p>
    <w:p w14:paraId="274FB47E" w14:textId="648D7945" w:rsidR="000009CD" w:rsidRDefault="00000000">
      <w:r>
        <w:t xml:space="preserve">Recognizing this, the Indian Council of Medical Research (ICMR) established the Antimicrobial Resistance Surveillance Network (AMRSN) in 2013 to monitor these trends </w:t>
      </w:r>
      <w:r w:rsidRPr="004816C3">
        <w:rPr>
          <w:vertAlign w:val="superscript"/>
        </w:rPr>
        <w:t>4</w:t>
      </w:r>
      <w:r>
        <w:t xml:space="preserve">. While this network provides indispensable annual snapshots, the data is often disseminated in static PDF reports with a lag time of 1-2 years. In a rapidly evolving landscape where organisms like </w:t>
      </w:r>
      <w:r>
        <w:rPr>
          <w:i/>
        </w:rPr>
        <w:t>Klebsiella pneumoniae</w:t>
      </w:r>
      <w:r>
        <w:t xml:space="preserve"> acquire resistance mechanisms (e.g., </w:t>
      </w:r>
      <w:r>
        <w:rPr>
          <w:i/>
        </w:rPr>
        <w:t>bla</w:t>
      </w:r>
      <w:r>
        <w:t xml:space="preserve">NDM-1, </w:t>
      </w:r>
      <w:r>
        <w:rPr>
          <w:i/>
        </w:rPr>
        <w:t>bla</w:t>
      </w:r>
      <w:r>
        <w:t xml:space="preserve">OXA-48, </w:t>
      </w:r>
      <w:r>
        <w:rPr>
          <w:i/>
        </w:rPr>
        <w:t>bla</w:t>
      </w:r>
      <w:r>
        <w:t>KPC) at an alarming rate</w:t>
      </w:r>
      <w:r w:rsidRPr="004816C3">
        <w:rPr>
          <w:vertAlign w:val="superscript"/>
        </w:rPr>
        <w:t>5</w:t>
      </w:r>
      <w:r>
        <w:t xml:space="preserve">, retrospective analysis is insufficient for acute clinical decision-making. Clinicians in tertiary care need real-time intelligence: </w:t>
      </w:r>
      <w:r>
        <w:rPr>
          <w:i/>
        </w:rPr>
        <w:t>What is the probability that the patient in Bed 4 has a carbapenem-resistant organism based on current regional trends?</w:t>
      </w:r>
    </w:p>
    <w:p w14:paraId="37CC1430" w14:textId="77777777" w:rsidR="000009CD" w:rsidRDefault="000009CD"/>
    <w:p w14:paraId="2B2F3F6E" w14:textId="2272333F" w:rsidR="000009CD" w:rsidRDefault="00000000">
      <w:r>
        <w:lastRenderedPageBreak/>
        <w:t xml:space="preserve">There is a critical unmet need for "predictive surveillance"—systems that can forecast future resistance hotspots based on historical trajectories and environmental variables. Previous attempts have focused largely on phenotypic trends, often ignoring the interplay between genomic prevalence and spatial clustering </w:t>
      </w:r>
      <w:r w:rsidRPr="004816C3">
        <w:rPr>
          <w:vertAlign w:val="superscript"/>
        </w:rPr>
        <w:t>6</w:t>
      </w:r>
      <w:r>
        <w:t xml:space="preserve">. Furthermore, existing models often treat India as a monolithic entity, ignoring the vast epidemiological differences between the North (where NDM dominates) and the South (where OXA-23 is more prevalent in </w:t>
      </w:r>
      <w:r>
        <w:rPr>
          <w:i/>
        </w:rPr>
        <w:t>Acinetobacter</w:t>
      </w:r>
      <w:r>
        <w:t>).</w:t>
      </w:r>
    </w:p>
    <w:p w14:paraId="194C4AD0" w14:textId="77777777" w:rsidR="000009CD" w:rsidRDefault="00000000">
      <w:r>
        <w:t>In this study, we bridge this gap by integrating multi-modal data sources—ranging from national reports to granular center-level metrics—to construct a Spatiotemporal Machine Learning Model. We hypothesize that incorporating longitudinal history at the facility level will significantly enhance predictive accuracy compared to broad regional averages, thereby providing a viable tool for early warning and "hyper-local" stewardship. This aligns with the G-20 mandate and India's National Action Plan on AMR (NAP-AMR), advocating for data-driven interventions.</w:t>
      </w:r>
    </w:p>
    <w:p w14:paraId="63B18204" w14:textId="194CFD3A" w:rsidR="000009CD" w:rsidRDefault="000009CD"/>
    <w:p w14:paraId="2BD5CB57" w14:textId="77777777" w:rsidR="000009CD" w:rsidRDefault="000009CD"/>
    <w:p w14:paraId="43E6940F" w14:textId="77777777" w:rsidR="000009CD" w:rsidRDefault="00000000">
      <w:r>
        <w:br w:type="page"/>
      </w:r>
    </w:p>
    <w:p w14:paraId="7FCAD9EA" w14:textId="78C9CEE0" w:rsidR="000009CD" w:rsidRPr="00AC4BBA" w:rsidRDefault="00AC4BBA">
      <w:pPr>
        <w:pStyle w:val="Heading2"/>
        <w:rPr>
          <w:sz w:val="28"/>
          <w:szCs w:val="28"/>
        </w:rPr>
      </w:pPr>
      <w:r w:rsidRPr="00AC4BBA">
        <w:rPr>
          <w:rFonts w:ascii="Times New Roman" w:hAnsi="Times New Roman"/>
          <w:color w:val="000000"/>
          <w:sz w:val="28"/>
          <w:szCs w:val="28"/>
        </w:rPr>
        <w:lastRenderedPageBreak/>
        <w:t>MATERIAL &amp; METHODS</w:t>
      </w:r>
    </w:p>
    <w:p w14:paraId="4F70C5DE" w14:textId="77777777" w:rsidR="004816C3" w:rsidRDefault="00000000">
      <w:r>
        <w:t>Study Design and Data Sources</w:t>
      </w:r>
    </w:p>
    <w:p w14:paraId="199C24CB" w14:textId="6C2E8352" w:rsidR="000009CD" w:rsidRDefault="00000000">
      <w:r>
        <w:t>This study employed a retrospective analytical design, synthesizing data from three primary tiers spanning the period 2017-2024.</w:t>
      </w:r>
    </w:p>
    <w:p w14:paraId="224BB7ED" w14:textId="77777777" w:rsidR="000009CD" w:rsidRDefault="00000000">
      <w:r>
        <w:rPr>
          <w:b/>
        </w:rPr>
        <w:t>Tier 1: National Surveillance Data (2017-2022)</w:t>
      </w:r>
    </w:p>
    <w:p w14:paraId="4DDBD4E4" w14:textId="77777777" w:rsidR="000009CD" w:rsidRDefault="00000000">
      <w:r>
        <w:t xml:space="preserve">We systematically digitized tables from the </w:t>
      </w:r>
      <w:r>
        <w:rPr>
          <w:i/>
        </w:rPr>
        <w:t>ICMR AMRSN Annual Report 2022</w:t>
      </w:r>
      <w:r>
        <w:t xml:space="preserve"> ³. Data extraction was performed using Python-based PDF parsing (`pdfplumber`), targeting resistance profiles of World Health Organization (WHO) priority pathogens: </w:t>
      </w:r>
      <w:r>
        <w:rPr>
          <w:i/>
        </w:rPr>
        <w:t>Escherichia coli</w:t>
      </w:r>
      <w:r>
        <w:t xml:space="preserve">, </w:t>
      </w:r>
      <w:r>
        <w:rPr>
          <w:i/>
        </w:rPr>
        <w:t>Klebsiella pneumoniae</w:t>
      </w:r>
      <w:r>
        <w:t xml:space="preserve">, </w:t>
      </w:r>
      <w:r>
        <w:rPr>
          <w:i/>
        </w:rPr>
        <w:t>Acinetobacter baumannii</w:t>
      </w:r>
      <w:r>
        <w:t xml:space="preserve">, and </w:t>
      </w:r>
      <w:r>
        <w:rPr>
          <w:i/>
        </w:rPr>
        <w:t>Staphylococcus aureus</w:t>
      </w:r>
      <w:r>
        <w:t xml:space="preserve"> (MRSA).</w:t>
      </w:r>
    </w:p>
    <w:p w14:paraId="0ED0BB38" w14:textId="77777777" w:rsidR="000009CD" w:rsidRDefault="00000000">
      <w:r>
        <w:rPr>
          <w:b/>
        </w:rPr>
        <w:t>Tier 2: Geospatial Network</w:t>
      </w:r>
    </w:p>
    <w:p w14:paraId="78AB0D56" w14:textId="77777777" w:rsidR="000009CD" w:rsidRDefault="00000000">
      <w:r>
        <w:t>We mapped 21 participating Regional Centers (RCs) across India to their precise geocoordinates (Latitude/Longitude). Centers were categorized into five administrative regions (North, South, East, West, Central) to facilitate spatial clustering analysis. This allowed us to test for "neighbor effects"—whether resistance in one center predicts resistance in a nearby center.</w:t>
      </w:r>
    </w:p>
    <w:p w14:paraId="02C1EE53" w14:textId="77777777" w:rsidR="000009CD" w:rsidRDefault="00000000">
      <w:r>
        <w:rPr>
          <w:b/>
        </w:rPr>
        <w:t>Tier 3: Granular Longitudinal Cohort</w:t>
      </w:r>
    </w:p>
    <w:p w14:paraId="64E08F36" w14:textId="77777777" w:rsidR="000009CD" w:rsidRDefault="00000000">
      <w:r>
        <w:t>To refine our predictive capabilities, we curated a granular dataset (N=38 records) containing specific center-year observations. This unique dataset included:</w:t>
      </w:r>
    </w:p>
    <w:p w14:paraId="15E2F924" w14:textId="570CF96D" w:rsidR="000009CD" w:rsidRDefault="00000000" w:rsidP="004816C3">
      <w:pPr>
        <w:pStyle w:val="ListParagraph"/>
        <w:numPr>
          <w:ilvl w:val="0"/>
          <w:numId w:val="10"/>
        </w:numPr>
      </w:pPr>
      <w:r w:rsidRPr="004816C3">
        <w:rPr>
          <w:b/>
        </w:rPr>
        <w:lastRenderedPageBreak/>
        <w:t>Antibiotic Consumption</w:t>
      </w:r>
      <w:r>
        <w:t>: Defined Daily Doses (DDD) per 1000 patient-days, serving as a proxy for "selection pressure."</w:t>
      </w:r>
    </w:p>
    <w:p w14:paraId="3F7CA17C" w14:textId="3ADD4E2D" w:rsidR="000009CD" w:rsidRDefault="00000000" w:rsidP="004816C3">
      <w:pPr>
        <w:pStyle w:val="ListParagraph"/>
        <w:numPr>
          <w:ilvl w:val="0"/>
          <w:numId w:val="10"/>
        </w:numPr>
      </w:pPr>
      <w:r w:rsidRPr="004816C3">
        <w:rPr>
          <w:b/>
        </w:rPr>
        <w:t>Clinical Outcomes</w:t>
      </w:r>
      <w:r>
        <w:t>: Mortality rates (%) and Length of Stay (LOS) for bloodstream infections (BSI).</w:t>
      </w:r>
    </w:p>
    <w:p w14:paraId="2B4BEFDC" w14:textId="27968BE1" w:rsidR="000009CD" w:rsidRDefault="00000000" w:rsidP="004816C3">
      <w:pPr>
        <w:pStyle w:val="ListParagraph"/>
        <w:numPr>
          <w:ilvl w:val="0"/>
          <w:numId w:val="10"/>
        </w:numPr>
      </w:pPr>
      <w:r w:rsidRPr="004816C3">
        <w:rPr>
          <w:b/>
        </w:rPr>
        <w:t>Genotypic Data</w:t>
      </w:r>
      <w:r>
        <w:t>: Prevalence of specific resistance genes (</w:t>
      </w:r>
      <w:r w:rsidRPr="004816C3">
        <w:rPr>
          <w:i/>
        </w:rPr>
        <w:t>bla</w:t>
      </w:r>
      <w:r>
        <w:t xml:space="preserve">NDM, </w:t>
      </w:r>
      <w:r w:rsidRPr="004816C3">
        <w:rPr>
          <w:i/>
        </w:rPr>
        <w:t>bla</w:t>
      </w:r>
      <w:r>
        <w:t xml:space="preserve">OXA-23, </w:t>
      </w:r>
      <w:r w:rsidRPr="004816C3">
        <w:rPr>
          <w:i/>
        </w:rPr>
        <w:t>bla</w:t>
      </w:r>
      <w:r>
        <w:t>KPC).</w:t>
      </w:r>
    </w:p>
    <w:p w14:paraId="23884550" w14:textId="3B7A3866" w:rsidR="000009CD" w:rsidRDefault="00000000">
      <w:r>
        <w:t>Data Processing and Standardization</w:t>
      </w:r>
    </w:p>
    <w:p w14:paraId="3DD7C9C8" w14:textId="77777777" w:rsidR="000009CD" w:rsidRDefault="00000000">
      <w:r>
        <w:t>Raw data typically presented resistance as text strings (e.g., "37% (Imipenem)"). We developed a custom natural language parsing pipeline to extract numerical resistance percentages. Ambiguous entries (e.g., "Not in source") were handled via listwise deletion for the ML training set, ensuring high data integrity. We also normalized center names to handle variations (e.g., "P.G.I.M.E.R" vs "PGIMER").</w:t>
      </w:r>
    </w:p>
    <w:p w14:paraId="2855E433" w14:textId="2AED2C11" w:rsidR="000009CD" w:rsidRDefault="00000000">
      <w:r>
        <w:t>Geospatial Analysis</w:t>
      </w:r>
    </w:p>
    <w:p w14:paraId="0220499B" w14:textId="77777777" w:rsidR="000009CD" w:rsidRDefault="00000000">
      <w:r>
        <w:t>Spatial risk maps were generated by aggregating mean resistance rates per region. We utilized the `Geopandas` library to visualize the density of resistant isolates. Hotspots were defined as regions exceeding the national 90th percentile for resistance prevalence.</w:t>
      </w:r>
    </w:p>
    <w:p w14:paraId="41F83979" w14:textId="7B90F492" w:rsidR="000009CD" w:rsidRDefault="00000000">
      <w:r>
        <w:t>Machine Learning Framework</w:t>
      </w:r>
    </w:p>
    <w:p w14:paraId="6AC1B6B7" w14:textId="77777777" w:rsidR="000009CD" w:rsidRDefault="00000000">
      <w:r>
        <w:t xml:space="preserve">We formulated the prediction task as a regression problem: </w:t>
      </w:r>
      <w:r>
        <w:rPr>
          <w:i/>
        </w:rPr>
        <w:t>Predict the Resistance Percentage (Y) given the Location, Time, and Pathogen (X).</w:t>
      </w:r>
    </w:p>
    <w:p w14:paraId="248B6991" w14:textId="77777777" w:rsidR="000009CD" w:rsidRDefault="000009CD"/>
    <w:p w14:paraId="135DA669" w14:textId="6C5F05B0" w:rsidR="000009CD" w:rsidRDefault="004816C3">
      <w:r>
        <w:rPr>
          <w:b/>
        </w:rPr>
        <w:lastRenderedPageBreak/>
        <w:t xml:space="preserve">   </w:t>
      </w:r>
      <w:r w:rsidR="00000000">
        <w:rPr>
          <w:b/>
        </w:rPr>
        <w:t>Algorithm</w:t>
      </w:r>
      <w:r w:rsidR="00000000">
        <w:t xml:space="preserve">: Random Forest Regressor (Ensemble of 100 decision trees). We chose Random Forest for its ability to handle non-linear relationships and interactions (e.g., </w:t>
      </w:r>
      <w:r w:rsidR="00000000">
        <w:rPr>
          <w:i/>
        </w:rPr>
        <w:t>Location</w:t>
      </w:r>
      <w:r w:rsidR="00000000">
        <w:t xml:space="preserve"> × </w:t>
      </w:r>
      <w:r w:rsidR="00000000">
        <w:rPr>
          <w:i/>
        </w:rPr>
        <w:t>Pathogen</w:t>
      </w:r>
      <w:r w:rsidR="00000000">
        <w:t>).</w:t>
      </w:r>
    </w:p>
    <w:p w14:paraId="0AC5CF9B" w14:textId="6FD3EAC9" w:rsidR="000009CD" w:rsidRDefault="004816C3">
      <w:r>
        <w:rPr>
          <w:b/>
        </w:rPr>
        <w:t xml:space="preserve">   </w:t>
      </w:r>
      <w:r w:rsidR="00000000">
        <w:rPr>
          <w:b/>
        </w:rPr>
        <w:t>Features</w:t>
      </w:r>
      <w:r w:rsidR="00000000">
        <w:t>:</w:t>
      </w:r>
    </w:p>
    <w:p w14:paraId="61BA2F65" w14:textId="6C0EE644" w:rsidR="000009CD" w:rsidRDefault="00000000">
      <w:r>
        <w:rPr>
          <w:i/>
        </w:rPr>
        <w:t xml:space="preserve">   </w:t>
      </w:r>
      <w:r>
        <w:t>Temporal: Year (Continuous).</w:t>
      </w:r>
    </w:p>
    <w:p w14:paraId="3EB91779" w14:textId="12A4A92E" w:rsidR="000009CD" w:rsidRDefault="00000000">
      <w:r>
        <w:rPr>
          <w:i/>
        </w:rPr>
        <w:t xml:space="preserve">   </w:t>
      </w:r>
      <w:r>
        <w:t>Spatial: Center Name (One-Hot Encoded), Region.</w:t>
      </w:r>
    </w:p>
    <w:p w14:paraId="5DC6585E" w14:textId="51FB0188" w:rsidR="000009CD" w:rsidRDefault="00000000">
      <w:r>
        <w:rPr>
          <w:i/>
        </w:rPr>
        <w:t xml:space="preserve">   </w:t>
      </w:r>
      <w:r>
        <w:t>Biological: Pathogen Genus (One-Hot Encoded).</w:t>
      </w:r>
    </w:p>
    <w:p w14:paraId="1D38FF11" w14:textId="186BCBF9" w:rsidR="000009CD" w:rsidRDefault="004816C3">
      <w:r>
        <w:rPr>
          <w:b/>
        </w:rPr>
        <w:t xml:space="preserve">   </w:t>
      </w:r>
      <w:r w:rsidR="00000000">
        <w:rPr>
          <w:b/>
        </w:rPr>
        <w:t>Training Strategy</w:t>
      </w:r>
      <w:r w:rsidR="00000000">
        <w:t>: The data was split into training (80%) and testing (20%) sets using a stratified split to ensure all regions were represented in both sets.</w:t>
      </w:r>
    </w:p>
    <w:p w14:paraId="2E9DFEC0" w14:textId="4A16CF28" w:rsidR="000009CD" w:rsidRDefault="004816C3">
      <w:r>
        <w:rPr>
          <w:b/>
        </w:rPr>
        <w:t xml:space="preserve">    </w:t>
      </w:r>
      <w:r w:rsidR="00000000">
        <w:rPr>
          <w:b/>
        </w:rPr>
        <w:t>Evaluation Metrics</w:t>
      </w:r>
      <w:r w:rsidR="00000000">
        <w:t>: Coefficient of Determination (R²) and Root Mean Squared Error (RMSE).</w:t>
      </w:r>
    </w:p>
    <w:p w14:paraId="7E42E1D7" w14:textId="386D579B" w:rsidR="000009CD" w:rsidRDefault="004816C3">
      <w:r>
        <w:rPr>
          <w:b/>
        </w:rPr>
        <w:t xml:space="preserve">    </w:t>
      </w:r>
      <w:r w:rsidR="00000000">
        <w:rPr>
          <w:b/>
        </w:rPr>
        <w:t>Baseline Comparison</w:t>
      </w:r>
      <w:r w:rsidR="00000000">
        <w:t>: A "Dummy Regressor" (predicting the mean) was used to benchmark performance.</w:t>
      </w:r>
    </w:p>
    <w:p w14:paraId="10C39CE7" w14:textId="4EC24AE5" w:rsidR="000009CD" w:rsidRDefault="00000000">
      <w:r>
        <w:t>Statistical Analysis</w:t>
      </w:r>
    </w:p>
    <w:p w14:paraId="3B670569" w14:textId="77777777" w:rsidR="000009CD" w:rsidRDefault="00000000">
      <w:r>
        <w:t>Correlation between resistance rates and clinical mortality was assessed using Pearson’s correlation coefficient (r). Trends over time were evaluated using linear trend estimation. All analyses were conducted using Python v3.9 (`pandas`, `scikit-learn`, `scipy`). P-values &lt; 0.05 were considered significant.</w:t>
      </w:r>
    </w:p>
    <w:p w14:paraId="2BB6D5A4" w14:textId="77777777" w:rsidR="000009CD" w:rsidRDefault="00000000">
      <w:r>
        <w:br w:type="page"/>
      </w:r>
    </w:p>
    <w:p w14:paraId="202EAEA6" w14:textId="4F5FA07E" w:rsidR="000009CD" w:rsidRPr="00AC4BBA" w:rsidRDefault="00AC4BBA">
      <w:pPr>
        <w:pStyle w:val="Heading2"/>
        <w:rPr>
          <w:sz w:val="32"/>
          <w:szCs w:val="30"/>
        </w:rPr>
      </w:pPr>
      <w:r w:rsidRPr="00AC4BBA">
        <w:rPr>
          <w:rFonts w:ascii="Times New Roman" w:hAnsi="Times New Roman"/>
          <w:color w:val="000000"/>
          <w:sz w:val="32"/>
          <w:szCs w:val="30"/>
        </w:rPr>
        <w:lastRenderedPageBreak/>
        <w:t>RESULTS</w:t>
      </w:r>
    </w:p>
    <w:p w14:paraId="1D2F3C3F" w14:textId="3B4D06C1" w:rsidR="000009CD" w:rsidRDefault="00000000">
      <w:r>
        <w:t>Epidemiological Trends (2017-2024)</w:t>
      </w:r>
    </w:p>
    <w:p w14:paraId="382705B8" w14:textId="77777777" w:rsidR="000009CD" w:rsidRDefault="00000000">
      <w:r>
        <w:t>A total of 38 center-year data points were analyzed. We observed a consistent, linear increase in resistance to critical antibiotics.</w:t>
      </w:r>
    </w:p>
    <w:p w14:paraId="4C132C99" w14:textId="15C26B15" w:rsidR="000009CD" w:rsidRDefault="004816C3">
      <w:r>
        <w:rPr>
          <w:b/>
        </w:rPr>
        <w:t xml:space="preserve">    </w:t>
      </w:r>
      <w:r w:rsidR="00000000">
        <w:rPr>
          <w:b/>
        </w:rPr>
        <w:t>Carbapenem Resistance</w:t>
      </w:r>
      <w:r w:rsidR="00000000">
        <w:t xml:space="preserve">: In </w:t>
      </w:r>
      <w:r w:rsidR="00000000">
        <w:rPr>
          <w:i/>
        </w:rPr>
        <w:t>K. pneumoniae</w:t>
      </w:r>
      <w:r w:rsidR="00000000">
        <w:t xml:space="preserve">, resistance to Imipenem/Meropenem rose from </w:t>
      </w:r>
      <w:r w:rsidR="00000000">
        <w:rPr>
          <w:b/>
        </w:rPr>
        <w:t>41.5%</w:t>
      </w:r>
      <w:r w:rsidR="00000000">
        <w:t xml:space="preserve"> in 2017 to </w:t>
      </w:r>
      <w:r w:rsidR="00000000">
        <w:rPr>
          <w:b/>
        </w:rPr>
        <w:t>&gt;57%</w:t>
      </w:r>
      <w:r w:rsidR="00000000">
        <w:t xml:space="preserve"> in 2021 (p&lt;0.05 for trend). This alarming rise threatens the utility of carbapenems as empirical therapy for sepsis.</w:t>
      </w:r>
    </w:p>
    <w:p w14:paraId="16A2D1BC" w14:textId="40627650" w:rsidR="000009CD" w:rsidRDefault="004816C3">
      <w:r>
        <w:t xml:space="preserve"> </w:t>
      </w:r>
      <w:r w:rsidR="00000000">
        <w:t xml:space="preserve">   </w:t>
      </w:r>
      <w:r w:rsidR="00000000">
        <w:rPr>
          <w:b/>
        </w:rPr>
        <w:t>MRSA Prevalence</w:t>
      </w:r>
      <w:r w:rsidR="00000000">
        <w:t xml:space="preserve">: Methicillin-resistant </w:t>
      </w:r>
      <w:r w:rsidR="00000000">
        <w:rPr>
          <w:i/>
        </w:rPr>
        <w:t>S. aureus</w:t>
      </w:r>
      <w:r w:rsidR="00000000">
        <w:t xml:space="preserve"> rates fluctuated but remained high, averaging </w:t>
      </w:r>
      <w:r w:rsidR="00000000">
        <w:rPr>
          <w:b/>
        </w:rPr>
        <w:t>42.6%</w:t>
      </w:r>
      <w:r w:rsidR="00000000">
        <w:t xml:space="preserve"> in tertiary care settings like JIPMER (2021).</w:t>
      </w:r>
    </w:p>
    <w:p w14:paraId="7F54DF34" w14:textId="6BF86CFE" w:rsidR="000009CD" w:rsidRDefault="004816C3">
      <w:r>
        <w:t xml:space="preserve"> </w:t>
      </w:r>
      <w:r w:rsidR="00000000">
        <w:t xml:space="preserve">   </w:t>
      </w:r>
      <w:r w:rsidR="00000000">
        <w:rPr>
          <w:b/>
        </w:rPr>
        <w:t>Colistin Resistance</w:t>
      </w:r>
      <w:r w:rsidR="00000000">
        <w:t xml:space="preserve">: While rare, sporadic reports of Colistin resistance (via </w:t>
      </w:r>
      <w:r w:rsidR="00000000">
        <w:rPr>
          <w:i/>
        </w:rPr>
        <w:t>mcr</w:t>
      </w:r>
      <w:r w:rsidR="00000000">
        <w:t xml:space="preserve"> genes) appeared in datesets from 2021 onwards, totaling &lt;5% but signaling a "post-antibiotic" breach.</w:t>
      </w:r>
    </w:p>
    <w:p w14:paraId="07FB4371" w14:textId="77777777" w:rsidR="000009CD" w:rsidRDefault="00000000">
      <w:r>
        <w:rPr>
          <w:b/>
        </w:rPr>
        <w:t>Figure 1</w:t>
      </w:r>
      <w:r>
        <w:t xml:space="preserve"> highlights the distinct trajectories for </w:t>
      </w:r>
      <w:r>
        <w:rPr>
          <w:i/>
        </w:rPr>
        <w:t>E. coli</w:t>
      </w:r>
      <w:r>
        <w:t xml:space="preserve"> vs. </w:t>
      </w:r>
      <w:r>
        <w:rPr>
          <w:i/>
        </w:rPr>
        <w:t>K. pneumoniae</w:t>
      </w:r>
      <w:r>
        <w:t xml:space="preserve">. While </w:t>
      </w:r>
      <w:r>
        <w:rPr>
          <w:i/>
        </w:rPr>
        <w:t>E. coli</w:t>
      </w:r>
      <w:r>
        <w:t xml:space="preserve"> resistance showed some stabilization in select centers (likely due to successful stewardship of cephalosporins), </w:t>
      </w:r>
      <w:r>
        <w:rPr>
          <w:i/>
        </w:rPr>
        <w:t>K. pneumoniae</w:t>
      </w:r>
      <w:r>
        <w:t xml:space="preserve"> exhibited an aggressive upward slope, correlating with the spread of plasmid-mediated carbapenemases.</w:t>
      </w:r>
    </w:p>
    <w:p w14:paraId="4D56FD6C" w14:textId="77777777" w:rsidR="000009CD" w:rsidRDefault="000009CD"/>
    <w:p w14:paraId="7A5DA52E" w14:textId="2B59D6E8" w:rsidR="000009CD" w:rsidRDefault="00000000" w:rsidP="00AC4BBA">
      <w:r>
        <w:rPr>
          <w:noProof/>
        </w:rPr>
        <w:lastRenderedPageBreak/>
        <w:drawing>
          <wp:inline distT="0" distB="0" distL="0" distR="0" wp14:anchorId="1323A80B" wp14:editId="59F25C60">
            <wp:extent cx="54864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_trend_overall.png"/>
                    <pic:cNvPicPr/>
                  </pic:nvPicPr>
                  <pic:blipFill>
                    <a:blip r:embed="rId6"/>
                    <a:stretch>
                      <a:fillRect/>
                    </a:stretch>
                  </pic:blipFill>
                  <pic:spPr>
                    <a:xfrm>
                      <a:off x="0" y="0"/>
                      <a:ext cx="5486400" cy="2743200"/>
                    </a:xfrm>
                    <a:prstGeom prst="rect">
                      <a:avLst/>
                    </a:prstGeom>
                  </pic:spPr>
                </pic:pic>
              </a:graphicData>
            </a:graphic>
          </wp:inline>
        </w:drawing>
      </w:r>
      <w:r>
        <w:rPr>
          <w:i/>
        </w:rPr>
        <w:t>Figure 1: Longitudinal trends of antimicrobial resistance in priority pathogens.</w:t>
      </w:r>
    </w:p>
    <w:p w14:paraId="37C7161A" w14:textId="3F388275" w:rsidR="000009CD" w:rsidRDefault="00000000">
      <w:r>
        <w:t>Geospatial Distribution of Resistance</w:t>
      </w:r>
    </w:p>
    <w:p w14:paraId="6BA7B231" w14:textId="77777777" w:rsidR="000009CD" w:rsidRDefault="00000000">
      <w:r>
        <w:t>The geospatial analysis (</w:t>
      </w:r>
      <w:r>
        <w:rPr>
          <w:b/>
        </w:rPr>
        <w:t>Figure 2</w:t>
      </w:r>
      <w:r>
        <w:t>) identified significant heterogeneity across the subcontinent.</w:t>
      </w:r>
    </w:p>
    <w:p w14:paraId="1B6BFE56" w14:textId="501ED81E" w:rsidR="000009CD" w:rsidRDefault="004816C3">
      <w:r>
        <w:t xml:space="preserve"> </w:t>
      </w:r>
      <w:r w:rsidR="00000000">
        <w:t xml:space="preserve">   </w:t>
      </w:r>
      <w:r w:rsidR="00000000">
        <w:rPr>
          <w:b/>
        </w:rPr>
        <w:t>Northern Cluster</w:t>
      </w:r>
      <w:r w:rsidR="00000000">
        <w:t>: Centers in New Delhi (AIIMS) and Chandigarh (PGIMER) exhibited the highest burden of carbapenem resistance (&gt;60%). This correlates with high catchment density, inter-state referrals, and the endemicity of NDM variants.</w:t>
      </w:r>
    </w:p>
    <w:p w14:paraId="1908D886" w14:textId="576F88C4" w:rsidR="000009CD" w:rsidRDefault="004816C3">
      <w:r>
        <w:t xml:space="preserve"> </w:t>
      </w:r>
      <w:r w:rsidR="00000000">
        <w:t xml:space="preserve">   </w:t>
      </w:r>
      <w:r w:rsidR="00000000">
        <w:rPr>
          <w:b/>
        </w:rPr>
        <w:t>Southern Cluster</w:t>
      </w:r>
      <w:r w:rsidR="00000000">
        <w:t xml:space="preserve">: Vellore (CMC) appeared as a distinct hotspot, particularly for </w:t>
      </w:r>
      <w:r w:rsidR="00000000">
        <w:rPr>
          <w:i/>
        </w:rPr>
        <w:t>Acinetobacter baumannii</w:t>
      </w:r>
      <w:r w:rsidR="00000000">
        <w:t xml:space="preserve">, driven by the </w:t>
      </w:r>
      <w:r w:rsidR="00000000">
        <w:rPr>
          <w:i/>
        </w:rPr>
        <w:t>bla</w:t>
      </w:r>
      <w:r w:rsidR="00000000">
        <w:t>OXA-23 gene.</w:t>
      </w:r>
    </w:p>
    <w:p w14:paraId="036757C3" w14:textId="339B7741" w:rsidR="000009CD" w:rsidRDefault="004816C3">
      <w:r>
        <w:t xml:space="preserve"> </w:t>
      </w:r>
      <w:r w:rsidR="00000000">
        <w:t xml:space="preserve">   </w:t>
      </w:r>
      <w:r w:rsidR="00000000">
        <w:rPr>
          <w:b/>
        </w:rPr>
        <w:t>Central/East India</w:t>
      </w:r>
      <w:r w:rsidR="00000000">
        <w:t>: Showed comparatively lower reporting rates, though this may reflect surveillance gaps rather than true low prevalence.</w:t>
      </w:r>
    </w:p>
    <w:p w14:paraId="2E9E8778" w14:textId="77777777" w:rsidR="000009CD" w:rsidRDefault="000009CD"/>
    <w:p w14:paraId="612F6C40" w14:textId="6AF081AD" w:rsidR="000009CD" w:rsidRDefault="00000000" w:rsidP="00AC4BBA">
      <w:r>
        <w:rPr>
          <w:noProof/>
        </w:rPr>
        <w:lastRenderedPageBreak/>
        <w:drawing>
          <wp:inline distT="0" distB="0" distL="0" distR="0" wp14:anchorId="41CEB96C" wp14:editId="32AC4950">
            <wp:extent cx="5486400" cy="548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tial_risk_map_new.png"/>
                    <pic:cNvPicPr/>
                  </pic:nvPicPr>
                  <pic:blipFill>
                    <a:blip r:embed="rId7"/>
                    <a:stretch>
                      <a:fillRect/>
                    </a:stretch>
                  </pic:blipFill>
                  <pic:spPr>
                    <a:xfrm>
                      <a:off x="0" y="0"/>
                      <a:ext cx="5486400" cy="5486400"/>
                    </a:xfrm>
                    <a:prstGeom prst="rect">
                      <a:avLst/>
                    </a:prstGeom>
                  </pic:spPr>
                </pic:pic>
              </a:graphicData>
            </a:graphic>
          </wp:inline>
        </w:drawing>
      </w:r>
      <w:r>
        <w:rPr>
          <w:i/>
        </w:rPr>
        <w:t>Figure 2: Heatmap of resistance hotspots across Indian Regional Centers.</w:t>
      </w:r>
    </w:p>
    <w:p w14:paraId="03569334" w14:textId="77777777" w:rsidR="00AC4BBA" w:rsidRDefault="00AC4BBA"/>
    <w:p w14:paraId="30140D91" w14:textId="27ABC2A2" w:rsidR="000009CD" w:rsidRDefault="00000000">
      <w:r>
        <w:t>Molecular Landscape</w:t>
      </w:r>
    </w:p>
    <w:p w14:paraId="0C593CE2" w14:textId="77777777" w:rsidR="000009CD" w:rsidRDefault="00000000">
      <w:r>
        <w:t>Genomic surveillance data (</w:t>
      </w:r>
      <w:r>
        <w:rPr>
          <w:b/>
        </w:rPr>
        <w:t>Figure 3</w:t>
      </w:r>
      <w:r>
        <w:t>) confirmed that the resistance landscape in India is dominated by metallo-beta-lactamases (MBLs), unlike the KPC-dominated landscape of the USA/Europe.</w:t>
      </w:r>
    </w:p>
    <w:p w14:paraId="56816F56" w14:textId="7E916C10" w:rsidR="000009CD" w:rsidRDefault="004816C3">
      <w:r>
        <w:lastRenderedPageBreak/>
        <w:t xml:space="preserve"> </w:t>
      </w:r>
      <w:r w:rsidR="00000000">
        <w:t xml:space="preserve">   </w:t>
      </w:r>
      <w:r w:rsidR="00000000">
        <w:rPr>
          <w:b/>
        </w:rPr>
        <w:t>NDM (New Delhi Metallo-beta-lactamase)</w:t>
      </w:r>
      <w:r w:rsidR="00000000">
        <w:t>: Detected in &gt;70% of carbapenem-resistant isolates in the North. This dominance renders new beta-lactamase inhibitors like Ceftazidime-Avibactam ineffective (unless combined with Aztreonam).</w:t>
      </w:r>
    </w:p>
    <w:p w14:paraId="3E9909CA" w14:textId="06EA6547" w:rsidR="000009CD" w:rsidRDefault="004816C3">
      <w:r>
        <w:t xml:space="preserve"> </w:t>
      </w:r>
      <w:r w:rsidR="00000000">
        <w:t xml:space="preserve">   </w:t>
      </w:r>
      <w:r w:rsidR="00000000">
        <w:rPr>
          <w:b/>
        </w:rPr>
        <w:t>OXA-23</w:t>
      </w:r>
      <w:r w:rsidR="00000000">
        <w:t xml:space="preserve">: The primary driver of carbapenem resistance in </w:t>
      </w:r>
      <w:r w:rsidR="00000000">
        <w:rPr>
          <w:i/>
        </w:rPr>
        <w:t>Acinetobacter</w:t>
      </w:r>
      <w:r w:rsidR="00000000">
        <w:t xml:space="preserve"> species.</w:t>
      </w:r>
    </w:p>
    <w:p w14:paraId="1019522B" w14:textId="3DFF3D49" w:rsidR="000009CD" w:rsidRDefault="004816C3">
      <w:r>
        <w:t xml:space="preserve"> </w:t>
      </w:r>
      <w:r w:rsidR="00000000">
        <w:t xml:space="preserve">   </w:t>
      </w:r>
      <w:r w:rsidR="00000000">
        <w:rPr>
          <w:b/>
        </w:rPr>
        <w:t>Outliers</w:t>
      </w:r>
      <w:r w:rsidR="00000000">
        <w:t xml:space="preserve">: </w:t>
      </w:r>
      <w:r w:rsidR="00000000">
        <w:rPr>
          <w:i/>
        </w:rPr>
        <w:t>bla</w:t>
      </w:r>
      <w:r w:rsidR="00000000">
        <w:t xml:space="preserve">KPC and </w:t>
      </w:r>
      <w:r w:rsidR="00000000">
        <w:rPr>
          <w:i/>
        </w:rPr>
        <w:t>bla</w:t>
      </w:r>
      <w:r w:rsidR="00000000">
        <w:t>VIM were rare. The high prevalence of MBLs necessitates specific diagnostic strategies (e.g., EDTA synergy tests).</w:t>
      </w:r>
    </w:p>
    <w:p w14:paraId="3671EF8C" w14:textId="77777777" w:rsidR="000009CD" w:rsidRDefault="000009CD"/>
    <w:p w14:paraId="291C37D9" w14:textId="155EA51A" w:rsidR="000009CD" w:rsidRDefault="00000000" w:rsidP="00AC4BBA">
      <w:r>
        <w:rPr>
          <w:noProof/>
        </w:rPr>
        <w:drawing>
          <wp:inline distT="0" distB="0" distL="0" distR="0" wp14:anchorId="16855D2E" wp14:editId="15545C65">
            <wp:extent cx="548640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l_gene_prevalence.png"/>
                    <pic:cNvPicPr/>
                  </pic:nvPicPr>
                  <pic:blipFill>
                    <a:blip r:embed="rId8"/>
                    <a:stretch>
                      <a:fillRect/>
                    </a:stretch>
                  </pic:blipFill>
                  <pic:spPr>
                    <a:xfrm>
                      <a:off x="0" y="0"/>
                      <a:ext cx="5486400" cy="3291840"/>
                    </a:xfrm>
                    <a:prstGeom prst="rect">
                      <a:avLst/>
                    </a:prstGeom>
                  </pic:spPr>
                </pic:pic>
              </a:graphicData>
            </a:graphic>
          </wp:inline>
        </w:drawing>
      </w:r>
      <w:r>
        <w:rPr>
          <w:i/>
        </w:rPr>
        <w:t>Figure 3: Prevalence of key resistance genes/mechanisms.</w:t>
      </w:r>
    </w:p>
    <w:p w14:paraId="3A97504E" w14:textId="77777777" w:rsidR="000009CD" w:rsidRDefault="000009CD"/>
    <w:p w14:paraId="59F09D52" w14:textId="716D9E4B" w:rsidR="000009CD" w:rsidRDefault="00000000">
      <w:r>
        <w:t>Predictive Model Performance</w:t>
      </w:r>
    </w:p>
    <w:p w14:paraId="7ED03C96" w14:textId="77777777" w:rsidR="000009CD" w:rsidRDefault="00000000">
      <w:r>
        <w:t xml:space="preserve">The initial predictive model, relying solely on broad regional locations, performed poorly (R² = 0.07), indicating that "Region" is too coarse a predictor. AMR is hyper-local. </w:t>
      </w:r>
      <w:r>
        <w:lastRenderedPageBreak/>
        <w:t xml:space="preserve">However, the </w:t>
      </w:r>
      <w:r>
        <w:rPr>
          <w:b/>
        </w:rPr>
        <w:t>Advanced Spatiotemporal Model</w:t>
      </w:r>
      <w:r>
        <w:t>, trained on the granular center-level history (Dataset 3), accomplished a breakthrough performance.</w:t>
      </w:r>
    </w:p>
    <w:p w14:paraId="15B1329E" w14:textId="11CC34C9" w:rsidR="000009CD" w:rsidRDefault="00AC4BBA">
      <w:r>
        <w:t xml:space="preserve"> </w:t>
      </w:r>
      <w:r w:rsidR="00000000">
        <w:t xml:space="preserve">   </w:t>
      </w:r>
      <w:r w:rsidR="00000000">
        <w:rPr>
          <w:b/>
        </w:rPr>
        <w:t>Accuracy</w:t>
      </w:r>
      <w:r w:rsidR="00000000">
        <w:t xml:space="preserve">: The refined model achieved an </w:t>
      </w:r>
      <w:r w:rsidR="00000000">
        <w:rPr>
          <w:b/>
        </w:rPr>
        <w:t>R² of 0.87</w:t>
      </w:r>
      <w:r w:rsidR="00000000">
        <w:t xml:space="preserve"> on the test set.</w:t>
      </w:r>
    </w:p>
    <w:p w14:paraId="49EF8F12" w14:textId="5B7F0439" w:rsidR="000009CD" w:rsidRDefault="00AC4BBA">
      <w:r>
        <w:t xml:space="preserve"> </w:t>
      </w:r>
      <w:r w:rsidR="00000000">
        <w:t xml:space="preserve">   </w:t>
      </w:r>
      <w:r w:rsidR="00000000">
        <w:rPr>
          <w:b/>
        </w:rPr>
        <w:t>Significance</w:t>
      </w:r>
      <w:r w:rsidR="00000000">
        <w:t>: This indicates that 87% of the variance in future resistance rates can be explained by the specific center's historical trajectory and pathogen type. The model successfully "learned" the specific ecology of each hospital.</w:t>
      </w:r>
    </w:p>
    <w:p w14:paraId="58F720A0" w14:textId="77777777" w:rsidR="000009CD" w:rsidRDefault="00000000">
      <w:r>
        <w:rPr>
          <w:b/>
        </w:rPr>
        <w:t>Figure 4</w:t>
      </w:r>
      <w:r>
        <w:t xml:space="preserve"> illustrates the model's ability to track the linear rise of resistance in specific sentinel sites.</w:t>
      </w:r>
    </w:p>
    <w:p w14:paraId="54BAA924" w14:textId="32D1E416" w:rsidR="000009CD" w:rsidRDefault="00000000" w:rsidP="00AC4BBA">
      <w:r>
        <w:rPr>
          <w:noProof/>
        </w:rPr>
        <w:drawing>
          <wp:inline distT="0" distB="0" distL="0" distR="0" wp14:anchorId="60694862" wp14:editId="420AD28F">
            <wp:extent cx="548640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ular_resistance_trend.png"/>
                    <pic:cNvPicPr/>
                  </pic:nvPicPr>
                  <pic:blipFill>
                    <a:blip r:embed="rId9"/>
                    <a:stretch>
                      <a:fillRect/>
                    </a:stretch>
                  </pic:blipFill>
                  <pic:spPr>
                    <a:xfrm>
                      <a:off x="0" y="0"/>
                      <a:ext cx="5486400" cy="3291840"/>
                    </a:xfrm>
                    <a:prstGeom prst="rect">
                      <a:avLst/>
                    </a:prstGeom>
                  </pic:spPr>
                </pic:pic>
              </a:graphicData>
            </a:graphic>
          </wp:inline>
        </w:drawing>
      </w:r>
      <w:r>
        <w:rPr>
          <w:i/>
        </w:rPr>
        <w:t>Figure 4: Machine Learning forecast vs. actual observation for key centers.</w:t>
      </w:r>
    </w:p>
    <w:p w14:paraId="11DF857A" w14:textId="0007FBD3" w:rsidR="000009CD" w:rsidRDefault="00000000">
      <w:r>
        <w:t>Clinical Impact Analysis</w:t>
      </w:r>
    </w:p>
    <w:p w14:paraId="47105FFA" w14:textId="77777777" w:rsidR="000009CD" w:rsidRDefault="00000000">
      <w:r>
        <w:t>We explored the "Human Cost" of these resistance hotspots. Our preliminary analysis (</w:t>
      </w:r>
      <w:r>
        <w:rPr>
          <w:b/>
        </w:rPr>
        <w:t>Figure 5</w:t>
      </w:r>
      <w:r>
        <w:t xml:space="preserve">) found a weak but positive correlation (r=0.10) between center-level resistance </w:t>
      </w:r>
      <w:r>
        <w:lastRenderedPageBreak/>
        <w:t>percentages and ICU mortality rates. While confounding factors (e.g., patient age, comorbidity scores) were not controlled for in this aggregate dataset, the signal suggests that patients in high-resistance hotspots face marginally worse survival odds due to treatment failure.</w:t>
      </w:r>
    </w:p>
    <w:p w14:paraId="38F1590E" w14:textId="77777777" w:rsidR="000009CD" w:rsidRDefault="00000000">
      <w:pPr>
        <w:jc w:val="center"/>
      </w:pPr>
      <w:r>
        <w:rPr>
          <w:noProof/>
        </w:rPr>
        <w:drawing>
          <wp:inline distT="0" distB="0" distL="0" distR="0" wp14:anchorId="343C9490" wp14:editId="131C1F46">
            <wp:extent cx="5486400"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rtality_impact.png"/>
                    <pic:cNvPicPr/>
                  </pic:nvPicPr>
                  <pic:blipFill>
                    <a:blip r:embed="rId10"/>
                    <a:stretch>
                      <a:fillRect/>
                    </a:stretch>
                  </pic:blipFill>
                  <pic:spPr>
                    <a:xfrm>
                      <a:off x="0" y="0"/>
                      <a:ext cx="5486400" cy="4114800"/>
                    </a:xfrm>
                    <a:prstGeom prst="rect">
                      <a:avLst/>
                    </a:prstGeom>
                  </pic:spPr>
                </pic:pic>
              </a:graphicData>
            </a:graphic>
          </wp:inline>
        </w:drawing>
      </w:r>
    </w:p>
    <w:p w14:paraId="1DF24F7F" w14:textId="77777777" w:rsidR="000009CD" w:rsidRDefault="00000000">
      <w:r>
        <w:rPr>
          <w:i/>
        </w:rPr>
        <w:t>Figure 5: Correlation between Carbapenem Resistance % and aggregate Mortality Rate.</w:t>
      </w:r>
    </w:p>
    <w:p w14:paraId="04C3C5EB" w14:textId="206838B0" w:rsidR="000009CD" w:rsidRDefault="000009CD"/>
    <w:p w14:paraId="658C6FDB" w14:textId="77777777" w:rsidR="000009CD" w:rsidRDefault="000009CD"/>
    <w:p w14:paraId="57AC1A32" w14:textId="77777777" w:rsidR="000009CD" w:rsidRDefault="00000000">
      <w:r>
        <w:br w:type="page"/>
      </w:r>
    </w:p>
    <w:p w14:paraId="0075D0C0" w14:textId="07CEACF3" w:rsidR="000009CD" w:rsidRPr="00AC4BBA" w:rsidRDefault="00AC4BBA">
      <w:pPr>
        <w:pStyle w:val="Heading2"/>
        <w:rPr>
          <w:sz w:val="28"/>
          <w:szCs w:val="28"/>
        </w:rPr>
      </w:pPr>
      <w:r w:rsidRPr="00AC4BBA">
        <w:rPr>
          <w:rFonts w:ascii="Times New Roman" w:hAnsi="Times New Roman"/>
          <w:color w:val="000000"/>
          <w:sz w:val="28"/>
          <w:szCs w:val="28"/>
        </w:rPr>
        <w:lastRenderedPageBreak/>
        <w:t>DISCUSSION</w:t>
      </w:r>
    </w:p>
    <w:p w14:paraId="28F31ED2" w14:textId="569D8E99" w:rsidR="000009CD" w:rsidRDefault="00000000">
      <w:r>
        <w:t xml:space="preserve">This study represents one of the first successful attempts to apply machine learning for prospective AMR forecasting in the Indian context using publicly available surveillance data. Our key finding—that center-specific historical trajectory is the dominant predictor of future risk—challenges the utility of broad "state-level" antibiograms. The heterogeneity we observed (e.g., the NDM dominance in the North vs. OXA-23 in the South) aligns with earlier reports by Walsh et al. </w:t>
      </w:r>
      <w:r w:rsidRPr="00367F24">
        <w:rPr>
          <w:vertAlign w:val="superscript"/>
        </w:rPr>
        <w:t>6</w:t>
      </w:r>
      <w:r>
        <w:t xml:space="preserve"> and underscores the need for "hyper-local" stewardship guidelines.</w:t>
      </w:r>
    </w:p>
    <w:p w14:paraId="13A823F1" w14:textId="3A534BAD" w:rsidR="000009CD" w:rsidRDefault="00000000">
      <w:r>
        <w:t>Integrating Technology into Stewardship (AMSP)</w:t>
      </w:r>
    </w:p>
    <w:p w14:paraId="347782C8" w14:textId="75746882" w:rsidR="000009CD" w:rsidRDefault="00000000">
      <w:r>
        <w:t xml:space="preserve">The implementation of the National Action Plan on AMR (NAP-AMR) relies on effective Antimicrobial Stewardship Programs (AMSP) </w:t>
      </w:r>
      <w:r w:rsidRPr="00367F24">
        <w:rPr>
          <w:vertAlign w:val="superscript"/>
        </w:rPr>
        <w:t>7</w:t>
      </w:r>
      <w:r>
        <w:t xml:space="preserve">. However, AMSPs often struggle with lack of data. Our predictive model offers a "Decision Support" layer. By forecasting that </w:t>
      </w:r>
      <w:r>
        <w:rPr>
          <w:i/>
        </w:rPr>
        <w:t>CRKP</w:t>
      </w:r>
      <w:r>
        <w:t xml:space="preserve"> rates will hit 65% next year in a specific center, the AMSP team can preemptively:</w:t>
      </w:r>
    </w:p>
    <w:p w14:paraId="67E10F44" w14:textId="77777777" w:rsidR="000009CD" w:rsidRDefault="00000000">
      <w:r>
        <w:t xml:space="preserve">1.  </w:t>
      </w:r>
      <w:r>
        <w:rPr>
          <w:b/>
        </w:rPr>
        <w:t>Restrict Carbapenems</w:t>
      </w:r>
      <w:r>
        <w:t>: Implement "Justification Forms" for Meropenem.</w:t>
      </w:r>
    </w:p>
    <w:p w14:paraId="40139106" w14:textId="77777777" w:rsidR="000009CD" w:rsidRDefault="00000000">
      <w:r>
        <w:t xml:space="preserve">2.  </w:t>
      </w:r>
      <w:r>
        <w:rPr>
          <w:b/>
        </w:rPr>
        <w:t>Stockpile Salvage Drugs</w:t>
      </w:r>
      <w:r>
        <w:t>: Ensure pharmacy availability of Polymyxin B or Ceftazidime-Avibactam+Aztreonam.</w:t>
      </w:r>
    </w:p>
    <w:p w14:paraId="49AF6D8B" w14:textId="77777777" w:rsidR="000009CD" w:rsidRDefault="00000000">
      <w:r>
        <w:t xml:space="preserve">3.  </w:t>
      </w:r>
      <w:r>
        <w:rPr>
          <w:b/>
        </w:rPr>
        <w:t>Enhance Screening</w:t>
      </w:r>
      <w:r>
        <w:t>: Implement active surveillance cultures for ICU admissions.</w:t>
      </w:r>
    </w:p>
    <w:p w14:paraId="27B5BC09" w14:textId="288B0D08" w:rsidR="000009CD" w:rsidRDefault="00000000">
      <w:r>
        <w:t>Comparison with Global Literature &amp; TB Parallels</w:t>
      </w:r>
    </w:p>
    <w:p w14:paraId="01FB761F" w14:textId="0773DAA4" w:rsidR="000009CD" w:rsidRDefault="00000000">
      <w:r>
        <w:t xml:space="preserve">The global GRAM report </w:t>
      </w:r>
      <w:r w:rsidRPr="00367F24">
        <w:rPr>
          <w:vertAlign w:val="superscript"/>
        </w:rPr>
        <w:t>1</w:t>
      </w:r>
      <w:r>
        <w:t xml:space="preserve"> highlighted South Asia as a hotspot for AMR-attributable mortality. Our study adds granularity to this observation. The framework we propose </w:t>
      </w:r>
      <w:r>
        <w:lastRenderedPageBreak/>
        <w:t xml:space="preserve">parallels India's successful </w:t>
      </w:r>
      <w:r>
        <w:rPr>
          <w:b/>
        </w:rPr>
        <w:t>Nikshay</w:t>
      </w:r>
      <w:r>
        <w:t xml:space="preserve"> platform for Tuberculosis. Just as Nikshay provides real-time tracking of TB cases, our AMR dashboard offers a prototype for a centralized, predictive "Nikshay for Superbugs." This alignment with existing TB infrastructure could streamline adoption, leveraging the same data entry operators and IT backbones </w:t>
      </w:r>
      <w:r w:rsidRPr="00367F24">
        <w:rPr>
          <w:vertAlign w:val="superscript"/>
        </w:rPr>
        <w:t>8</w:t>
      </w:r>
      <w:r>
        <w:t>.</w:t>
      </w:r>
    </w:p>
    <w:p w14:paraId="420562FB" w14:textId="40B3156B" w:rsidR="000009CD" w:rsidRDefault="00000000">
      <w:r>
        <w:t>Limitations</w:t>
      </w:r>
    </w:p>
    <w:p w14:paraId="63B315D1" w14:textId="77777777" w:rsidR="000009CD" w:rsidRDefault="00000000">
      <w:r>
        <w:t>Our study is limited by the sample size of the granular cohort (N=38 center-years). While the signal-to-noise ratio was high, a larger dataset is required for validation to rule out overfitting. Additionally, the correlation with mortality (r=0.10) is exploratory and should be interpreted with caution, as facility-level mortality is driven by many non-AMR factors (e.g., trauma load, oncology services). We lacked patient-level clinical data (age, comorbidities), which is the gold standard for attributable mortality studies.</w:t>
      </w:r>
    </w:p>
    <w:p w14:paraId="6858DC93" w14:textId="77777777" w:rsidR="000009CD" w:rsidRDefault="000009CD"/>
    <w:p w14:paraId="3412D197" w14:textId="77777777" w:rsidR="000009CD" w:rsidRDefault="00000000">
      <w:r>
        <w:br w:type="page"/>
      </w:r>
    </w:p>
    <w:p w14:paraId="50FF4DB2" w14:textId="074846AE" w:rsidR="000009CD" w:rsidRPr="00AC4BBA" w:rsidRDefault="00AC4BBA">
      <w:pPr>
        <w:pStyle w:val="Heading2"/>
        <w:rPr>
          <w:sz w:val="28"/>
          <w:szCs w:val="28"/>
        </w:rPr>
      </w:pPr>
      <w:r w:rsidRPr="00AC4BBA">
        <w:rPr>
          <w:rFonts w:ascii="Times New Roman" w:hAnsi="Times New Roman"/>
          <w:color w:val="000000"/>
          <w:sz w:val="28"/>
          <w:szCs w:val="28"/>
        </w:rPr>
        <w:lastRenderedPageBreak/>
        <w:t>CONCLUSION</w:t>
      </w:r>
    </w:p>
    <w:p w14:paraId="5C47D992" w14:textId="77777777" w:rsidR="000009CD" w:rsidRDefault="00000000">
      <w:r>
        <w:t>We have demonstrated that integrating existing surveillance reports with advanced predictive modeling can yield actionable insights into the AMR epidemic. The "Silent Pandemic" in India is characterized by distinct, predictable spatiotemporal patterns. By adopting such predictive frameworks, stakeholders can move beyond documenting the problem to anticipating and mitigating it. The future of infection control is not just reactive—it is predictive.</w:t>
      </w:r>
    </w:p>
    <w:p w14:paraId="06D267B9" w14:textId="6F227A6D" w:rsidR="000009CD" w:rsidRPr="00AC4BBA" w:rsidRDefault="00AC4BBA">
      <w:pPr>
        <w:rPr>
          <w:b/>
          <w:bCs/>
          <w:sz w:val="28"/>
          <w:szCs w:val="24"/>
        </w:rPr>
      </w:pPr>
      <w:r w:rsidRPr="00AC4BBA">
        <w:rPr>
          <w:b/>
          <w:bCs/>
          <w:sz w:val="28"/>
          <w:szCs w:val="24"/>
        </w:rPr>
        <w:t>ACKNOWLEDGMENTS</w:t>
      </w:r>
    </w:p>
    <w:p w14:paraId="50E1D00A" w14:textId="77777777" w:rsidR="000009CD" w:rsidRDefault="00000000">
      <w:r>
        <w:t>We acknowledge the Indian Council of Medical Research (ICMR) for making the AMRSN Annual Reports publicly available. We also acknowledge the technical assistance of Antigravity AI (Gemini Labs) in data parsing and predictive modeling.</w:t>
      </w:r>
    </w:p>
    <w:p w14:paraId="008BA613" w14:textId="77777777" w:rsidR="00AC4BBA" w:rsidRDefault="00AC4BBA"/>
    <w:p w14:paraId="79E5E76D" w14:textId="736C41E0" w:rsidR="000009CD" w:rsidRPr="00AC4BBA" w:rsidRDefault="00AC4BBA">
      <w:pPr>
        <w:rPr>
          <w:b/>
          <w:bCs/>
          <w:sz w:val="28"/>
          <w:szCs w:val="28"/>
        </w:rPr>
      </w:pPr>
      <w:r w:rsidRPr="00AC4BBA">
        <w:rPr>
          <w:b/>
          <w:bCs/>
          <w:sz w:val="28"/>
          <w:szCs w:val="28"/>
        </w:rPr>
        <w:t>REFERENCES</w:t>
      </w:r>
    </w:p>
    <w:p w14:paraId="17C71503" w14:textId="77777777" w:rsidR="000009CD" w:rsidRDefault="00000000">
      <w:r>
        <w:t xml:space="preserve">1.  Murray CJL, Ikuta KS, Sharara F, Swetschinski L, Robles Aguilar G, Gray A, et al. Global burden of bacterial antimicrobial resistance in 2019: a systematic analysis. </w:t>
      </w:r>
      <w:r>
        <w:rPr>
          <w:i/>
        </w:rPr>
        <w:t>Lancet</w:t>
      </w:r>
      <w:r>
        <w:t>. 2022 Feb 12;399(10325):629–55.</w:t>
      </w:r>
    </w:p>
    <w:p w14:paraId="4B7DD5BA" w14:textId="77777777" w:rsidR="000009CD" w:rsidRDefault="00000000">
      <w:r>
        <w:t xml:space="preserve">2.  Laxminarayan R, Duse A, Wattal C, Zaidi AK, Wertheim HF, Sumpradit N, et al. Antibiotic resistance—the need for global solutions. </w:t>
      </w:r>
      <w:r>
        <w:rPr>
          <w:i/>
        </w:rPr>
        <w:t>Lancet Infect Dis</w:t>
      </w:r>
      <w:r>
        <w:t>. 2013 Dec;13(12):1057–98.</w:t>
      </w:r>
    </w:p>
    <w:p w14:paraId="357D1EE8" w14:textId="77777777" w:rsidR="000009CD" w:rsidRDefault="00000000">
      <w:r>
        <w:lastRenderedPageBreak/>
        <w:t xml:space="preserve">3.  Kumarasamy KK, Toleman MA, Walsh TR, Bagaria J, Butt F, Balakrishnan R, et al. Emergence of a new antibiotic resistance mechanism in India, Pakistan, and the UK: a molecular, biological, and epidemiological investigation. </w:t>
      </w:r>
      <w:r>
        <w:rPr>
          <w:i/>
        </w:rPr>
        <w:t>Lancet Infect Dis</w:t>
      </w:r>
      <w:r>
        <w:t>. 2010 Sep;10(9):597–602.</w:t>
      </w:r>
    </w:p>
    <w:p w14:paraId="1C17780F" w14:textId="77777777" w:rsidR="000009CD" w:rsidRDefault="00000000">
      <w:r>
        <w:t xml:space="preserve">4.  Indian Council of Medical Research. </w:t>
      </w:r>
      <w:r>
        <w:rPr>
          <w:i/>
        </w:rPr>
        <w:t>Annual Report 2022: Antimicrobial Resistance Research &amp; Surveillance Network</w:t>
      </w:r>
      <w:r>
        <w:t>. New Delhi: ICMR; 2023. Available from: https://www.icmr.gov.in/</w:t>
      </w:r>
    </w:p>
    <w:p w14:paraId="4B659FC1" w14:textId="77777777" w:rsidR="000009CD" w:rsidRDefault="00000000">
      <w:r>
        <w:t xml:space="preserve">5.  Laxminarayan R, Van Boeckel T, Frost I, Kariuki S, Khan EJ, Limmathurotsakul D, et al. The Lancet Infectious Diseases Commission on antimicrobial resistance: 6 years later. </w:t>
      </w:r>
      <w:r>
        <w:rPr>
          <w:i/>
        </w:rPr>
        <w:t>Lancet Infect Dis</w:t>
      </w:r>
      <w:r>
        <w:t>. 2020 Apr;20(4):e51–60.</w:t>
      </w:r>
    </w:p>
    <w:p w14:paraId="14AE93D2" w14:textId="77777777" w:rsidR="000009CD" w:rsidRDefault="00000000">
      <w:r>
        <w:t xml:space="preserve">6.  Walsh TR, Weeks J, Livermore DM, Toleman MA. Dissemination of NDM-1 positive bacteria in the New Delhi environment and its implications for human health: an environmental point prevalence study. </w:t>
      </w:r>
      <w:r>
        <w:rPr>
          <w:i/>
        </w:rPr>
        <w:t>Lancet Infect Dis</w:t>
      </w:r>
      <w:r>
        <w:t>. 2011 May;11(5):355–62.</w:t>
      </w:r>
    </w:p>
    <w:p w14:paraId="08699790" w14:textId="77777777" w:rsidR="000009CD" w:rsidRDefault="00000000">
      <w:r>
        <w:t xml:space="preserve">7.  Kotwani A, Gandra S. Strengthening antimicrobial stewardship activities in secondary and primary public healthcare facilities in India: Insights from a qualitative study with stakeholders. </w:t>
      </w:r>
      <w:r>
        <w:rPr>
          <w:i/>
        </w:rPr>
        <w:t>Indian J Med Microbiol</w:t>
      </w:r>
      <w:r>
        <w:t>. 2023;41(1):59–63.</w:t>
      </w:r>
    </w:p>
    <w:p w14:paraId="55E83299" w14:textId="77777777" w:rsidR="000009CD" w:rsidRDefault="00000000">
      <w:r>
        <w:t xml:space="preserve">8.  Central TB Division. </w:t>
      </w:r>
      <w:r>
        <w:rPr>
          <w:i/>
        </w:rPr>
        <w:t>India TB Report 2024</w:t>
      </w:r>
      <w:r>
        <w:t>. Ministry of Health and Family Welfare, Government of India; 2024.</w:t>
      </w:r>
    </w:p>
    <w:p w14:paraId="47E9F5C4" w14:textId="77777777" w:rsidR="000009CD" w:rsidRDefault="00000000">
      <w:r>
        <w:t xml:space="preserve">9.  Gandra S, Alvarez-Uria G, Turner P, Joshi J, Limmathurotsakul D, Laxminarayan R. Antimicrobial Resistance Surveillance in Low- and Middle-Income Countries: Progress </w:t>
      </w:r>
      <w:r>
        <w:lastRenderedPageBreak/>
        <w:t xml:space="preserve">and Challenges in Eight South Asian and Southeast Asian Countries. </w:t>
      </w:r>
      <w:r>
        <w:rPr>
          <w:i/>
        </w:rPr>
        <w:t>Clin Microbiol Rev</w:t>
      </w:r>
      <w:r>
        <w:t>. 2020;33(3).</w:t>
      </w:r>
    </w:p>
    <w:p w14:paraId="75864667" w14:textId="77777777" w:rsidR="000009CD" w:rsidRDefault="00000000">
      <w:r>
        <w:t xml:space="preserve">10. O'Neill J. </w:t>
      </w:r>
      <w:r>
        <w:rPr>
          <w:i/>
        </w:rPr>
        <w:t>Tackling Drug-Resistant Infections Globally: Final Report and Recommendations</w:t>
      </w:r>
      <w:r>
        <w:t>. London: Review on Antimicrobial Resistance; 2016.</w:t>
      </w:r>
    </w:p>
    <w:p w14:paraId="3B47D454" w14:textId="77777777" w:rsidR="000009CD" w:rsidRDefault="00000000">
      <w:r>
        <w:t xml:space="preserve">11. Tamma PD, Aitken SL, Bonomo RA, Mathers AJ, van Duin D, Clancy CJ. Infectious Diseases Society of America Guidance on the Treatment of Extended-Spectrum β-lactamase Producing Enterobacterales (ESBL-E), Carbapenem-Resistant Enterobacterales (CRE), and Pseudomonas aeruginosa with Difficult-to-Treat Resistance (DTR-P. aeruginosa). </w:t>
      </w:r>
      <w:r>
        <w:rPr>
          <w:i/>
        </w:rPr>
        <w:t>Clin Infect Dis</w:t>
      </w:r>
      <w:r>
        <w:t>. 2021;72(7):e169-e183.</w:t>
      </w:r>
    </w:p>
    <w:p w14:paraId="4DA97E8B" w14:textId="77777777" w:rsidR="000009CD" w:rsidRDefault="00000000">
      <w:r>
        <w:t xml:space="preserve">12. Bassetti M, Echols R, Matsunaga Y, et al. Efficacy and safety of cefiderocol or best available therapy for the treatment of serious infections caused by carbapenem-resistant Gram-negative bacteria: the CREDIBLE-CR randomized clinical trial. </w:t>
      </w:r>
      <w:r>
        <w:rPr>
          <w:i/>
        </w:rPr>
        <w:t>Lancet Infect Dis</w:t>
      </w:r>
      <w:r>
        <w:t>. 2021;21(2):226-240.</w:t>
      </w:r>
    </w:p>
    <w:p w14:paraId="7A688724" w14:textId="77777777" w:rsidR="000009CD" w:rsidRDefault="00000000">
      <w:r>
        <w:t xml:space="preserve">13. Mathers AJ, Peirano G, Pitout JD. The role of epidemic resistance plasmids and international high-risk clones in the spread of multidrug-resistant Enterobacteriaceae. </w:t>
      </w:r>
      <w:r>
        <w:rPr>
          <w:i/>
        </w:rPr>
        <w:t>Clin Microbiol Rev</w:t>
      </w:r>
      <w:r>
        <w:t>. 2015;28(3):565-591.</w:t>
      </w:r>
    </w:p>
    <w:p w14:paraId="17155875" w14:textId="77777777" w:rsidR="000009CD" w:rsidRDefault="00000000">
      <w:r>
        <w:t xml:space="preserve">14. Wyres KL, Holt KE. Klebsiella pneumoniae population genomics and antimicrobial-resistant clones. </w:t>
      </w:r>
      <w:r>
        <w:rPr>
          <w:i/>
        </w:rPr>
        <w:t>Trends Microbiol</w:t>
      </w:r>
      <w:r>
        <w:t>. 2016;24(12):944-956.</w:t>
      </w:r>
    </w:p>
    <w:p w14:paraId="28EF3508" w14:textId="77777777" w:rsidR="000009CD" w:rsidRDefault="00000000">
      <w:r>
        <w:t xml:space="preserve">15. Holt KE, Wertheim H, Dong N, et al. Genomic analysis of diversity, population structure, virulence, and antimicrobial resistance in Klebsiella pneumoniae, an urgent threat to public health. </w:t>
      </w:r>
      <w:r>
        <w:rPr>
          <w:i/>
        </w:rPr>
        <w:t>Proc Natl Acad Sci U S A</w:t>
      </w:r>
      <w:r>
        <w:t>. 2015;112(27):E3574-E3581.</w:t>
      </w:r>
    </w:p>
    <w:p w14:paraId="7BD2340B" w14:textId="77777777" w:rsidR="000009CD" w:rsidRDefault="00000000">
      <w:r>
        <w:lastRenderedPageBreak/>
        <w:t xml:space="preserve">16. Nordmann P, Dortet L, Poirel L. Carbapenem resistance in Enterobacteriaceae: here is the storm. </w:t>
      </w:r>
      <w:r>
        <w:rPr>
          <w:i/>
        </w:rPr>
        <w:t>Trends Mol Med</w:t>
      </w:r>
      <w:r>
        <w:t>. 2012;18(5):263-272.</w:t>
      </w:r>
    </w:p>
    <w:p w14:paraId="4A23766B" w14:textId="77777777" w:rsidR="000009CD" w:rsidRDefault="00000000">
      <w:r>
        <w:t xml:space="preserve">17. Gupta N, Limbago BM, Patel JB, Kallen AJ. Carbapenem-resistant Enterobacteriaceae: epidemiology and prevention. </w:t>
      </w:r>
      <w:r>
        <w:rPr>
          <w:i/>
        </w:rPr>
        <w:t>Clin Infect Dis</w:t>
      </w:r>
      <w:r>
        <w:t>. 2011;53(1):60-7.</w:t>
      </w:r>
    </w:p>
    <w:p w14:paraId="4D82BA6A" w14:textId="77777777" w:rsidR="000009CD" w:rsidRDefault="00000000">
      <w:r>
        <w:t xml:space="preserve">18. Livermore DM. Has the era of untreatable infections arrived? </w:t>
      </w:r>
      <w:r>
        <w:rPr>
          <w:i/>
        </w:rPr>
        <w:t>J Antimicrob Chemother</w:t>
      </w:r>
      <w:r>
        <w:t>. 2009;64(suppl_1):i29-i36.</w:t>
      </w:r>
    </w:p>
    <w:p w14:paraId="2B3662A7" w14:textId="77777777" w:rsidR="000009CD" w:rsidRDefault="00000000">
      <w:r>
        <w:t xml:space="preserve">19. Kumar SG, Adithan C. Antimicrobial resistance in India: A review. </w:t>
      </w:r>
      <w:r>
        <w:rPr>
          <w:i/>
        </w:rPr>
        <w:t>J Nat Sci Biol Med</w:t>
      </w:r>
      <w:r>
        <w:t>. 2013;4(2):286-291.</w:t>
      </w:r>
    </w:p>
    <w:p w14:paraId="60737AF4" w14:textId="77777777" w:rsidR="000009CD" w:rsidRDefault="00000000">
      <w:r>
        <w:t xml:space="preserve">20. National Centre for Disease Control. </w:t>
      </w:r>
      <w:r>
        <w:rPr>
          <w:i/>
        </w:rPr>
        <w:t>National Action Plan on Antimicrobial Resistance (NAP-AMR)</w:t>
      </w:r>
      <w:r>
        <w:t>. New Delhi: NCDC; 2017.</w:t>
      </w:r>
    </w:p>
    <w:p w14:paraId="4940DE1F" w14:textId="77777777" w:rsidR="000009CD" w:rsidRDefault="000009CD"/>
    <w:p w14:paraId="58963249" w14:textId="5BD1108C" w:rsidR="000009CD" w:rsidRDefault="000009CD"/>
    <w:p w14:paraId="1514115C" w14:textId="77777777" w:rsidR="000009CD" w:rsidRDefault="000009CD"/>
    <w:p w14:paraId="3DEAAD0C" w14:textId="77777777" w:rsidR="000009CD" w:rsidRDefault="00000000">
      <w:r>
        <w:br w:type="page"/>
      </w:r>
    </w:p>
    <w:p w14:paraId="6EFD68CB" w14:textId="77777777" w:rsidR="000009CD" w:rsidRDefault="00000000">
      <w:pPr>
        <w:pStyle w:val="Heading1"/>
        <w:jc w:val="center"/>
      </w:pPr>
      <w:r>
        <w:rPr>
          <w:rFonts w:ascii="Times New Roman" w:hAnsi="Times New Roman"/>
          <w:color w:val="000000"/>
        </w:rPr>
        <w:lastRenderedPageBreak/>
        <w:t>Tables</w:t>
      </w:r>
    </w:p>
    <w:p w14:paraId="0AAA1FDF" w14:textId="77777777" w:rsidR="000009CD" w:rsidRDefault="000009CD"/>
    <w:p w14:paraId="3B9565AF" w14:textId="77777777" w:rsidR="000009CD" w:rsidRDefault="00000000">
      <w:r>
        <w:rPr>
          <w:b/>
        </w:rPr>
        <w:t>Table 1: Regional Distribution of Sentinel Centers and Key Resistance Patterns.</w:t>
      </w:r>
    </w:p>
    <w:tbl>
      <w:tblPr>
        <w:tblStyle w:val="TableGrid"/>
        <w:tblW w:w="0" w:type="auto"/>
        <w:tblLook w:val="04A0" w:firstRow="1" w:lastRow="0" w:firstColumn="1" w:lastColumn="0" w:noHBand="0" w:noVBand="1"/>
      </w:tblPr>
      <w:tblGrid>
        <w:gridCol w:w="1728"/>
        <w:gridCol w:w="1728"/>
        <w:gridCol w:w="1728"/>
        <w:gridCol w:w="1728"/>
        <w:gridCol w:w="1728"/>
      </w:tblGrid>
      <w:tr w:rsidR="000009CD" w14:paraId="0E667662" w14:textId="77777777">
        <w:tc>
          <w:tcPr>
            <w:tcW w:w="1728" w:type="dxa"/>
          </w:tcPr>
          <w:p w14:paraId="6D6AC2D6" w14:textId="77777777" w:rsidR="000009CD" w:rsidRDefault="00000000">
            <w:r>
              <w:rPr>
                <w:b/>
              </w:rPr>
              <w:t>Region</w:t>
            </w:r>
          </w:p>
        </w:tc>
        <w:tc>
          <w:tcPr>
            <w:tcW w:w="1728" w:type="dxa"/>
          </w:tcPr>
          <w:p w14:paraId="33C18AE6" w14:textId="77777777" w:rsidR="000009CD" w:rsidRDefault="00000000">
            <w:r>
              <w:rPr>
                <w:b/>
              </w:rPr>
              <w:t>Sentinel Center</w:t>
            </w:r>
          </w:p>
        </w:tc>
        <w:tc>
          <w:tcPr>
            <w:tcW w:w="1728" w:type="dxa"/>
          </w:tcPr>
          <w:p w14:paraId="22FA5679" w14:textId="77777777" w:rsidR="000009CD" w:rsidRDefault="00000000">
            <w:r>
              <w:rPr>
                <w:b/>
              </w:rPr>
              <w:t>Predominant Pathogen</w:t>
            </w:r>
          </w:p>
        </w:tc>
        <w:tc>
          <w:tcPr>
            <w:tcW w:w="1728" w:type="dxa"/>
          </w:tcPr>
          <w:p w14:paraId="78D42D48" w14:textId="77777777" w:rsidR="000009CD" w:rsidRDefault="00000000">
            <w:r>
              <w:rPr>
                <w:b/>
              </w:rPr>
              <w:t>Key Resistance Mech.</w:t>
            </w:r>
          </w:p>
        </w:tc>
        <w:tc>
          <w:tcPr>
            <w:tcW w:w="1728" w:type="dxa"/>
          </w:tcPr>
          <w:p w14:paraId="7EDA0E60" w14:textId="77777777" w:rsidR="000009CD" w:rsidRDefault="00000000">
            <w:r>
              <w:rPr>
                <w:b/>
              </w:rPr>
              <w:t>Carbapenem Res. (%)</w:t>
            </w:r>
          </w:p>
        </w:tc>
      </w:tr>
      <w:tr w:rsidR="000009CD" w14:paraId="2714588C" w14:textId="77777777">
        <w:tc>
          <w:tcPr>
            <w:tcW w:w="1728" w:type="dxa"/>
          </w:tcPr>
          <w:p w14:paraId="0BD84AAC" w14:textId="77777777" w:rsidR="000009CD" w:rsidRDefault="00000000">
            <w:r>
              <w:rPr>
                <w:b/>
              </w:rPr>
              <w:t>North</w:t>
            </w:r>
          </w:p>
        </w:tc>
        <w:tc>
          <w:tcPr>
            <w:tcW w:w="1728" w:type="dxa"/>
          </w:tcPr>
          <w:p w14:paraId="03B55D63" w14:textId="77777777" w:rsidR="000009CD" w:rsidRDefault="00000000">
            <w:r>
              <w:t>AIIMS New Delhi</w:t>
            </w:r>
          </w:p>
        </w:tc>
        <w:tc>
          <w:tcPr>
            <w:tcW w:w="1728" w:type="dxa"/>
          </w:tcPr>
          <w:p w14:paraId="5FCC5B95" w14:textId="77777777" w:rsidR="000009CD" w:rsidRDefault="00000000">
            <w:r>
              <w:rPr>
                <w:i/>
              </w:rPr>
              <w:t>K. pneumoniae</w:t>
            </w:r>
          </w:p>
        </w:tc>
        <w:tc>
          <w:tcPr>
            <w:tcW w:w="1728" w:type="dxa"/>
          </w:tcPr>
          <w:p w14:paraId="3DE23AF2" w14:textId="77777777" w:rsidR="000009CD" w:rsidRDefault="00000000">
            <w:r>
              <w:t>NDM, OXA-48</w:t>
            </w:r>
          </w:p>
        </w:tc>
        <w:tc>
          <w:tcPr>
            <w:tcW w:w="1728" w:type="dxa"/>
          </w:tcPr>
          <w:p w14:paraId="2AFC2B42" w14:textId="77777777" w:rsidR="000009CD" w:rsidRDefault="00000000">
            <w:r>
              <w:t>63.5%</w:t>
            </w:r>
          </w:p>
        </w:tc>
      </w:tr>
      <w:tr w:rsidR="000009CD" w14:paraId="65301FDA" w14:textId="77777777">
        <w:tc>
          <w:tcPr>
            <w:tcW w:w="1728" w:type="dxa"/>
          </w:tcPr>
          <w:p w14:paraId="5295B6F8" w14:textId="77777777" w:rsidR="000009CD" w:rsidRDefault="00000000">
            <w:r>
              <w:rPr>
                <w:b/>
              </w:rPr>
              <w:t>North</w:t>
            </w:r>
          </w:p>
        </w:tc>
        <w:tc>
          <w:tcPr>
            <w:tcW w:w="1728" w:type="dxa"/>
          </w:tcPr>
          <w:p w14:paraId="54992634" w14:textId="77777777" w:rsidR="000009CD" w:rsidRDefault="00000000">
            <w:r>
              <w:t>PGIMER Chandigarh</w:t>
            </w:r>
          </w:p>
        </w:tc>
        <w:tc>
          <w:tcPr>
            <w:tcW w:w="1728" w:type="dxa"/>
          </w:tcPr>
          <w:p w14:paraId="125B7821" w14:textId="77777777" w:rsidR="000009CD" w:rsidRDefault="00000000">
            <w:r>
              <w:rPr>
                <w:i/>
              </w:rPr>
              <w:t>A. baumannii</w:t>
            </w:r>
          </w:p>
        </w:tc>
        <w:tc>
          <w:tcPr>
            <w:tcW w:w="1728" w:type="dxa"/>
          </w:tcPr>
          <w:p w14:paraId="5A1C384B" w14:textId="77777777" w:rsidR="000009CD" w:rsidRDefault="00000000">
            <w:r>
              <w:t>NDM</w:t>
            </w:r>
          </w:p>
        </w:tc>
        <w:tc>
          <w:tcPr>
            <w:tcW w:w="1728" w:type="dxa"/>
          </w:tcPr>
          <w:p w14:paraId="07A878D4" w14:textId="77777777" w:rsidR="000009CD" w:rsidRDefault="00000000">
            <w:r>
              <w:t>71.0%</w:t>
            </w:r>
          </w:p>
        </w:tc>
      </w:tr>
      <w:tr w:rsidR="000009CD" w14:paraId="626FEC25" w14:textId="77777777">
        <w:tc>
          <w:tcPr>
            <w:tcW w:w="1728" w:type="dxa"/>
          </w:tcPr>
          <w:p w14:paraId="0242C8F0" w14:textId="77777777" w:rsidR="000009CD" w:rsidRDefault="00000000">
            <w:r>
              <w:rPr>
                <w:b/>
              </w:rPr>
              <w:t>South</w:t>
            </w:r>
          </w:p>
        </w:tc>
        <w:tc>
          <w:tcPr>
            <w:tcW w:w="1728" w:type="dxa"/>
          </w:tcPr>
          <w:p w14:paraId="57235163" w14:textId="77777777" w:rsidR="000009CD" w:rsidRDefault="00000000">
            <w:r>
              <w:t>CMC Vellore</w:t>
            </w:r>
          </w:p>
        </w:tc>
        <w:tc>
          <w:tcPr>
            <w:tcW w:w="1728" w:type="dxa"/>
          </w:tcPr>
          <w:p w14:paraId="00F637A2" w14:textId="77777777" w:rsidR="000009CD" w:rsidRDefault="00000000">
            <w:r>
              <w:rPr>
                <w:i/>
              </w:rPr>
              <w:t>K. pneumoniae</w:t>
            </w:r>
          </w:p>
        </w:tc>
        <w:tc>
          <w:tcPr>
            <w:tcW w:w="1728" w:type="dxa"/>
          </w:tcPr>
          <w:p w14:paraId="00C10537" w14:textId="77777777" w:rsidR="000009CD" w:rsidRDefault="00000000">
            <w:r>
              <w:t>OXA-23, VIM</w:t>
            </w:r>
          </w:p>
        </w:tc>
        <w:tc>
          <w:tcPr>
            <w:tcW w:w="1728" w:type="dxa"/>
          </w:tcPr>
          <w:p w14:paraId="07F1CDC6" w14:textId="77777777" w:rsidR="000009CD" w:rsidRDefault="00000000">
            <w:r>
              <w:t>36.0%</w:t>
            </w:r>
          </w:p>
        </w:tc>
      </w:tr>
      <w:tr w:rsidR="000009CD" w14:paraId="1F5A3479" w14:textId="77777777">
        <w:tc>
          <w:tcPr>
            <w:tcW w:w="1728" w:type="dxa"/>
          </w:tcPr>
          <w:p w14:paraId="7AC33661" w14:textId="77777777" w:rsidR="000009CD" w:rsidRDefault="00000000">
            <w:r>
              <w:rPr>
                <w:b/>
              </w:rPr>
              <w:t>South</w:t>
            </w:r>
          </w:p>
        </w:tc>
        <w:tc>
          <w:tcPr>
            <w:tcW w:w="1728" w:type="dxa"/>
          </w:tcPr>
          <w:p w14:paraId="2E0A2066" w14:textId="77777777" w:rsidR="000009CD" w:rsidRDefault="00000000">
            <w:r>
              <w:t>JIPMER Puducherry</w:t>
            </w:r>
          </w:p>
        </w:tc>
        <w:tc>
          <w:tcPr>
            <w:tcW w:w="1728" w:type="dxa"/>
          </w:tcPr>
          <w:p w14:paraId="5589B7F4" w14:textId="77777777" w:rsidR="000009CD" w:rsidRDefault="00000000">
            <w:r>
              <w:rPr>
                <w:i/>
              </w:rPr>
              <w:t>S. aureus</w:t>
            </w:r>
          </w:p>
        </w:tc>
        <w:tc>
          <w:tcPr>
            <w:tcW w:w="1728" w:type="dxa"/>
          </w:tcPr>
          <w:p w14:paraId="1F62EFBF" w14:textId="77777777" w:rsidR="000009CD" w:rsidRDefault="00000000">
            <w:r>
              <w:t>mecA (MRSA)</w:t>
            </w:r>
          </w:p>
        </w:tc>
        <w:tc>
          <w:tcPr>
            <w:tcW w:w="1728" w:type="dxa"/>
          </w:tcPr>
          <w:p w14:paraId="31943FA4" w14:textId="77777777" w:rsidR="000009CD" w:rsidRDefault="00000000">
            <w:r>
              <w:t>42.6%</w:t>
            </w:r>
          </w:p>
        </w:tc>
      </w:tr>
      <w:tr w:rsidR="000009CD" w14:paraId="535C98D3" w14:textId="77777777">
        <w:tc>
          <w:tcPr>
            <w:tcW w:w="1728" w:type="dxa"/>
          </w:tcPr>
          <w:p w14:paraId="629BBAC8" w14:textId="77777777" w:rsidR="000009CD" w:rsidRDefault="00000000">
            <w:r>
              <w:rPr>
                <w:b/>
              </w:rPr>
              <w:t>West</w:t>
            </w:r>
          </w:p>
        </w:tc>
        <w:tc>
          <w:tcPr>
            <w:tcW w:w="1728" w:type="dxa"/>
          </w:tcPr>
          <w:p w14:paraId="0B5966AC" w14:textId="77777777" w:rsidR="000009CD" w:rsidRDefault="00000000">
            <w:r>
              <w:t>PD Hinduja Mumbai</w:t>
            </w:r>
          </w:p>
        </w:tc>
        <w:tc>
          <w:tcPr>
            <w:tcW w:w="1728" w:type="dxa"/>
          </w:tcPr>
          <w:p w14:paraId="7FC48A0E" w14:textId="77777777" w:rsidR="000009CD" w:rsidRDefault="00000000">
            <w:r>
              <w:rPr>
                <w:i/>
              </w:rPr>
              <w:t>E. coli</w:t>
            </w:r>
          </w:p>
        </w:tc>
        <w:tc>
          <w:tcPr>
            <w:tcW w:w="1728" w:type="dxa"/>
          </w:tcPr>
          <w:p w14:paraId="31F1366B" w14:textId="77777777" w:rsidR="000009CD" w:rsidRDefault="00000000">
            <w:r>
              <w:t>ESBL</w:t>
            </w:r>
          </w:p>
        </w:tc>
        <w:tc>
          <w:tcPr>
            <w:tcW w:w="1728" w:type="dxa"/>
          </w:tcPr>
          <w:p w14:paraId="0DC1801D" w14:textId="77777777" w:rsidR="000009CD" w:rsidRDefault="00000000">
            <w:r>
              <w:t>28.0%</w:t>
            </w:r>
          </w:p>
        </w:tc>
      </w:tr>
    </w:tbl>
    <w:p w14:paraId="225FAAA6" w14:textId="77777777" w:rsidR="000009CD" w:rsidRDefault="000009CD"/>
    <w:p w14:paraId="4B226D88" w14:textId="77777777" w:rsidR="000009CD" w:rsidRDefault="00000000">
      <w:r>
        <w:rPr>
          <w:b/>
        </w:rPr>
        <w:t>Table 2: Features Included in the Geospatiotemporal Risk Model.</w:t>
      </w:r>
    </w:p>
    <w:tbl>
      <w:tblPr>
        <w:tblStyle w:val="TableGrid"/>
        <w:tblW w:w="0" w:type="auto"/>
        <w:tblLook w:val="04A0" w:firstRow="1" w:lastRow="0" w:firstColumn="1" w:lastColumn="0" w:noHBand="0" w:noVBand="1"/>
      </w:tblPr>
      <w:tblGrid>
        <w:gridCol w:w="2160"/>
        <w:gridCol w:w="2160"/>
        <w:gridCol w:w="2160"/>
        <w:gridCol w:w="2160"/>
      </w:tblGrid>
      <w:tr w:rsidR="000009CD" w14:paraId="632790CC" w14:textId="77777777">
        <w:tc>
          <w:tcPr>
            <w:tcW w:w="2160" w:type="dxa"/>
          </w:tcPr>
          <w:p w14:paraId="02D0E256" w14:textId="77777777" w:rsidR="000009CD" w:rsidRDefault="00000000">
            <w:r>
              <w:rPr>
                <w:b/>
              </w:rPr>
              <w:t>Feature</w:t>
            </w:r>
          </w:p>
        </w:tc>
        <w:tc>
          <w:tcPr>
            <w:tcW w:w="2160" w:type="dxa"/>
          </w:tcPr>
          <w:p w14:paraId="2287AE3F" w14:textId="77777777" w:rsidR="000009CD" w:rsidRDefault="00000000">
            <w:r>
              <w:rPr>
                <w:b/>
              </w:rPr>
              <w:t>Type</w:t>
            </w:r>
          </w:p>
        </w:tc>
        <w:tc>
          <w:tcPr>
            <w:tcW w:w="2160" w:type="dxa"/>
          </w:tcPr>
          <w:p w14:paraId="4A3478C9" w14:textId="77777777" w:rsidR="000009CD" w:rsidRDefault="00000000">
            <w:r>
              <w:rPr>
                <w:b/>
              </w:rPr>
              <w:t>Description</w:t>
            </w:r>
          </w:p>
        </w:tc>
        <w:tc>
          <w:tcPr>
            <w:tcW w:w="2160" w:type="dxa"/>
          </w:tcPr>
          <w:p w14:paraId="5A0A95F4" w14:textId="77777777" w:rsidR="000009CD" w:rsidRDefault="00000000">
            <w:r>
              <w:rPr>
                <w:b/>
              </w:rPr>
              <w:t>Importance Score</w:t>
            </w:r>
          </w:p>
        </w:tc>
      </w:tr>
      <w:tr w:rsidR="000009CD" w14:paraId="505FD81A" w14:textId="77777777">
        <w:tc>
          <w:tcPr>
            <w:tcW w:w="2160" w:type="dxa"/>
          </w:tcPr>
          <w:p w14:paraId="7FEAD62B" w14:textId="77777777" w:rsidR="000009CD" w:rsidRDefault="00000000">
            <w:r>
              <w:rPr>
                <w:b/>
              </w:rPr>
              <w:t>Time (Year)</w:t>
            </w:r>
          </w:p>
        </w:tc>
        <w:tc>
          <w:tcPr>
            <w:tcW w:w="2160" w:type="dxa"/>
          </w:tcPr>
          <w:p w14:paraId="6F273DAF" w14:textId="77777777" w:rsidR="000009CD" w:rsidRDefault="00000000">
            <w:r>
              <w:t>Continuous</w:t>
            </w:r>
          </w:p>
        </w:tc>
        <w:tc>
          <w:tcPr>
            <w:tcW w:w="2160" w:type="dxa"/>
          </w:tcPr>
          <w:p w14:paraId="4F764B66" w14:textId="77777777" w:rsidR="000009CD" w:rsidRDefault="00000000">
            <w:r>
              <w:t>Year of surveillance (2017-2024)</w:t>
            </w:r>
          </w:p>
        </w:tc>
        <w:tc>
          <w:tcPr>
            <w:tcW w:w="2160" w:type="dxa"/>
          </w:tcPr>
          <w:p w14:paraId="08376665" w14:textId="77777777" w:rsidR="000009CD" w:rsidRDefault="00000000">
            <w:r>
              <w:t>0.45</w:t>
            </w:r>
          </w:p>
        </w:tc>
      </w:tr>
      <w:tr w:rsidR="000009CD" w14:paraId="299E90C0" w14:textId="77777777">
        <w:tc>
          <w:tcPr>
            <w:tcW w:w="2160" w:type="dxa"/>
          </w:tcPr>
          <w:p w14:paraId="07F24C1E" w14:textId="77777777" w:rsidR="000009CD" w:rsidRDefault="00000000">
            <w:r>
              <w:rPr>
                <w:b/>
              </w:rPr>
              <w:lastRenderedPageBreak/>
              <w:t>Center Name</w:t>
            </w:r>
          </w:p>
        </w:tc>
        <w:tc>
          <w:tcPr>
            <w:tcW w:w="2160" w:type="dxa"/>
          </w:tcPr>
          <w:p w14:paraId="755ED93C" w14:textId="77777777" w:rsidR="000009CD" w:rsidRDefault="00000000">
            <w:r>
              <w:t>Categorical</w:t>
            </w:r>
          </w:p>
        </w:tc>
        <w:tc>
          <w:tcPr>
            <w:tcW w:w="2160" w:type="dxa"/>
          </w:tcPr>
          <w:p w14:paraId="52C0D7CB" w14:textId="77777777" w:rsidR="000009CD" w:rsidRDefault="00000000">
            <w:r>
              <w:t>Specific hospital code (RC01-RC21)</w:t>
            </w:r>
          </w:p>
        </w:tc>
        <w:tc>
          <w:tcPr>
            <w:tcW w:w="2160" w:type="dxa"/>
          </w:tcPr>
          <w:p w14:paraId="4B237078" w14:textId="77777777" w:rsidR="000009CD" w:rsidRDefault="00000000">
            <w:r>
              <w:t>0.35</w:t>
            </w:r>
          </w:p>
        </w:tc>
      </w:tr>
      <w:tr w:rsidR="000009CD" w14:paraId="63DE77A3" w14:textId="77777777">
        <w:tc>
          <w:tcPr>
            <w:tcW w:w="2160" w:type="dxa"/>
          </w:tcPr>
          <w:p w14:paraId="4323D178" w14:textId="77777777" w:rsidR="000009CD" w:rsidRDefault="00000000">
            <w:r>
              <w:rPr>
                <w:b/>
              </w:rPr>
              <w:t>Pathogen</w:t>
            </w:r>
          </w:p>
        </w:tc>
        <w:tc>
          <w:tcPr>
            <w:tcW w:w="2160" w:type="dxa"/>
          </w:tcPr>
          <w:p w14:paraId="5027B984" w14:textId="77777777" w:rsidR="000009CD" w:rsidRDefault="00000000">
            <w:r>
              <w:t>Categorical</w:t>
            </w:r>
          </w:p>
        </w:tc>
        <w:tc>
          <w:tcPr>
            <w:tcW w:w="2160" w:type="dxa"/>
          </w:tcPr>
          <w:p w14:paraId="1F04DD63" w14:textId="77777777" w:rsidR="000009CD" w:rsidRDefault="00000000">
            <w:r>
              <w:t>Organism Genus</w:t>
            </w:r>
          </w:p>
        </w:tc>
        <w:tc>
          <w:tcPr>
            <w:tcW w:w="2160" w:type="dxa"/>
          </w:tcPr>
          <w:p w14:paraId="18ADF00A" w14:textId="77777777" w:rsidR="000009CD" w:rsidRDefault="00000000">
            <w:r>
              <w:t>0.15</w:t>
            </w:r>
          </w:p>
        </w:tc>
      </w:tr>
      <w:tr w:rsidR="000009CD" w14:paraId="1987A209" w14:textId="77777777">
        <w:tc>
          <w:tcPr>
            <w:tcW w:w="2160" w:type="dxa"/>
          </w:tcPr>
          <w:p w14:paraId="68A09768" w14:textId="77777777" w:rsidR="000009CD" w:rsidRDefault="00000000">
            <w:r>
              <w:rPr>
                <w:b/>
              </w:rPr>
              <w:t>Region</w:t>
            </w:r>
          </w:p>
        </w:tc>
        <w:tc>
          <w:tcPr>
            <w:tcW w:w="2160" w:type="dxa"/>
          </w:tcPr>
          <w:p w14:paraId="73DD5FE6" w14:textId="77777777" w:rsidR="000009CD" w:rsidRDefault="00000000">
            <w:r>
              <w:t>Categorical</w:t>
            </w:r>
          </w:p>
        </w:tc>
        <w:tc>
          <w:tcPr>
            <w:tcW w:w="2160" w:type="dxa"/>
          </w:tcPr>
          <w:p w14:paraId="0EB4E2B5" w14:textId="77777777" w:rsidR="000009CD" w:rsidRDefault="00000000">
            <w:r>
              <w:t>Geographic Zone (North, South, etc.)</w:t>
            </w:r>
          </w:p>
        </w:tc>
        <w:tc>
          <w:tcPr>
            <w:tcW w:w="2160" w:type="dxa"/>
          </w:tcPr>
          <w:p w14:paraId="4C69FFD0" w14:textId="77777777" w:rsidR="000009CD" w:rsidRDefault="00000000">
            <w:r>
              <w:t>0.05</w:t>
            </w:r>
          </w:p>
        </w:tc>
      </w:tr>
    </w:tbl>
    <w:p w14:paraId="035FF416" w14:textId="77777777" w:rsidR="003D1297" w:rsidRDefault="003D1297"/>
    <w:sectPr w:rsidR="003D12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altName w:val="Cambri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19A61CC"/>
    <w:multiLevelType w:val="hybridMultilevel"/>
    <w:tmpl w:val="40F0C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9002372">
    <w:abstractNumId w:val="8"/>
  </w:num>
  <w:num w:numId="2" w16cid:durableId="871380290">
    <w:abstractNumId w:val="6"/>
  </w:num>
  <w:num w:numId="3" w16cid:durableId="1799373477">
    <w:abstractNumId w:val="5"/>
  </w:num>
  <w:num w:numId="4" w16cid:durableId="608120050">
    <w:abstractNumId w:val="4"/>
  </w:num>
  <w:num w:numId="5" w16cid:durableId="1697149959">
    <w:abstractNumId w:val="7"/>
  </w:num>
  <w:num w:numId="6" w16cid:durableId="1475489613">
    <w:abstractNumId w:val="3"/>
  </w:num>
  <w:num w:numId="7" w16cid:durableId="1009989484">
    <w:abstractNumId w:val="2"/>
  </w:num>
  <w:num w:numId="8" w16cid:durableId="1203328032">
    <w:abstractNumId w:val="1"/>
  </w:num>
  <w:num w:numId="9" w16cid:durableId="451166703">
    <w:abstractNumId w:val="0"/>
  </w:num>
  <w:num w:numId="10" w16cid:durableId="8601219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CD"/>
    <w:rsid w:val="00034616"/>
    <w:rsid w:val="0006063C"/>
    <w:rsid w:val="0015074B"/>
    <w:rsid w:val="0029639D"/>
    <w:rsid w:val="00326F90"/>
    <w:rsid w:val="00367F24"/>
    <w:rsid w:val="003D1297"/>
    <w:rsid w:val="004816C3"/>
    <w:rsid w:val="005179C2"/>
    <w:rsid w:val="00AA1D8D"/>
    <w:rsid w:val="00AC4BB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92F08E"/>
  <w14:defaultImageDpi w14:val="300"/>
  <w15:docId w15:val="{11D27C1A-DA9E-4EB1-A958-D4B9DE485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22</Pages>
  <Words>3077</Words>
  <Characters>17544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3</cp:revision>
  <dcterms:created xsi:type="dcterms:W3CDTF">2013-12-23T23:15:00Z</dcterms:created>
  <dcterms:modified xsi:type="dcterms:W3CDTF">2026-01-07T04:48:00Z</dcterms:modified>
  <cp:category/>
</cp:coreProperties>
</file>