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ICMR / IJMR Submission Forms</w:t>
      </w:r>
    </w:p>
    <w:p>
      <w:pPr>
        <w:pStyle w:val="Heading2"/>
      </w:pPr>
      <w:r>
        <w:t>1. Authorship Responsibility and Contribution Statement</w:t>
      </w:r>
    </w:p>
    <w:p>
      <w:r>
        <w:t>**Manuscript Title**: Spatiotemporal Modeling of Antimicrobial Resistance Hotspots in India (2017-2024)</w:t>
      </w:r>
    </w:p>
    <w:p>
      <w:r>
        <w:t>I, the undersigned author, certify that I have participated sufficiently in the intellectual content, conception and design of this work or the analysis and interpretation of the data (as well as the writing of the manuscript) to take public responsibility for it and have agreed to have my name listed as a contributor.</w:t>
      </w:r>
    </w:p>
    <w:p>
      <w:r>
        <w:t>**Author Contributions**:</w:t>
      </w:r>
    </w:p>
    <w:p>
      <w:r>
        <w:t>*   **Dr. Siddalingaiah H S**: Conceptualization, Study Design, Data Interpretation, Manuscript Writing, Final Approval.</w:t>
      </w:r>
    </w:p>
    <w:p>
      <w:r>
        <w:t>Signed: ____________________________</w:t>
      </w:r>
    </w:p>
    <w:p>
      <w:r>
        <w:t>Date: January 07, 2026</w:t>
      </w:r>
    </w:p>
    <w:p>
      <w:r>
        <w:t>---</w:t>
      </w:r>
    </w:p>
    <w:p>
      <w:pPr>
        <w:pStyle w:val="Heading2"/>
      </w:pPr>
      <w:r>
        <w:t>2. Conflicts of Interest Declaration Form</w:t>
      </w:r>
    </w:p>
    <w:p>
      <w:r>
        <w:t>**Are there any financial or other relationships that might lead to a conflict of interest?**</w:t>
      </w:r>
    </w:p>
    <w:p>
      <w:r>
        <w:t>[ ] YES</w:t>
      </w:r>
    </w:p>
    <w:p>
      <w:r>
        <w:t>[X] NO</w:t>
      </w:r>
    </w:p>
    <w:p>
      <w:r>
        <w:t>If yes, please describe: __________________________________________________</w:t>
      </w:r>
    </w:p>
    <w:p>
      <w:r>
        <w:t>---</w:t>
      </w:r>
    </w:p>
    <w:p>
      <w:pPr>
        <w:pStyle w:val="Heading2"/>
      </w:pPr>
      <w:r>
        <w:t>3. Copyright Transfer Agreement</w:t>
      </w:r>
    </w:p>
    <w:p>
      <w:r>
        <w:t>The copyright to this article is transferred to the **Indian Journal of Medical Research (ICMR)** effective if and when the article is accepted for publication. The author warrants that his/her contribution is original and that he/she has full power to make this grant.</w:t>
      </w:r>
    </w:p>
    <w:p>
      <w:r>
        <w:t>**Corresponding Author Signature**: ____________________________</w:t>
      </w:r>
    </w:p>
    <w:p>
      <w:r>
        <w:t>**Name**: Dr. Siddalingaiah H S</w:t>
      </w:r>
    </w:p>
    <w:p>
      <w:r>
        <w:t>**Date**: January 07,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