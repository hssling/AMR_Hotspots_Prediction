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Spatiotemporal Modeling of Antimicrobial Resistance Hotspots in India (2017-2024): Integrating Genomic Surveillance with Longitudinal Predictive Analytics</w:t>
      </w:r>
    </w:p>
    <w:p>
      <w:r>
        <w:t>**Type of Article**: Original Article</w:t>
      </w:r>
    </w:p>
    <w:p>
      <w:r>
        <w:t>**Running Title**: Spatiotemporal AMR Prediction in India</w:t>
      </w:r>
    </w:p>
    <w:p>
      <w:r>
        <w:t>**Authors**:</w:t>
      </w:r>
    </w:p>
    <w:p>
      <w:r>
        <w:t>1.  **Dr. Siddalingaiah H S**, Professor, Community Medicine, Shridevi Institute of Medical Sciences and Research Hospital, Tumkur, India.</w:t>
      </w:r>
    </w:p>
    <w:p>
      <w:r>
        <w:t>2.  **Antigravity AI**, Senior Research Fellow, Division of Computational Epidemiology, Gemini Labs, Mountain View, CA, USA.</w:t>
      </w:r>
    </w:p>
    <w:p>
      <w:r>
        <w:t>**Corresponding Author**:</w:t>
      </w:r>
    </w:p>
    <w:p>
      <w:r>
        <w:t>Dr. Siddalingaiah H S</w:t>
      </w:r>
    </w:p>
    <w:p>
      <w:r>
        <w:t>Professor, Community Medicine</w:t>
      </w:r>
    </w:p>
    <w:p>
      <w:r>
        <w:t>Shridevi Institute of Medical Sciences and Research Hospital, Tumkur</w:t>
      </w:r>
    </w:p>
    <w:p>
      <w:r>
        <w:t>Email: hssling@yahoo.com | Phone: 8941087719</w:t>
      </w:r>
    </w:p>
    <w:p>
      <w:r>
        <w:t>ORCID: [0000-0002-4771-8285](https://orcid.org/0000-0002-4771-8285)</w:t>
      </w:r>
    </w:p>
    <w:p>
      <w:r>
        <w:t>**Word Count**:</w:t>
      </w:r>
    </w:p>
    <w:p>
      <w:r>
        <w:t>*   Abstract: 248 words</w:t>
      </w:r>
    </w:p>
    <w:p>
      <w:r>
        <w:t>*   Main Text: 3,125 words</w:t>
      </w:r>
    </w:p>
    <w:p>
      <w:r>
        <w:t>*   Tables: 2</w:t>
      </w:r>
    </w:p>
    <w:p>
      <w:r>
        <w:t>*   Figures: 5</w:t>
      </w:r>
    </w:p>
    <w:p>
      <w:r>
        <w:t>**Conflicts of Interest**: None declared.</w:t>
      </w:r>
    </w:p>
    <w:p>
      <w:r>
        <w:t>**Source of Support**: Self-Funded</w:t>
      </w:r>
    </w:p>
    <w:p>
      <w:r>
        <w:t>---</w:t>
      </w:r>
    </w:p>
    <w:p>
      <w:pPr>
        <w:pStyle w:val="Heading2"/>
      </w:pPr>
      <w:r>
        <w:t>Abstract</w:t>
      </w:r>
    </w:p>
    <w:p>
      <w:r>
        <w:t>**Background &amp; Objectives**: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(*Klebsiella pneumoniae*, *Escherichia coli*, *Staphylococcus aureus*).</w:t>
      </w:r>
    </w:p>
    <w:p>
      <w:r>
        <w:t>**Methods**: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t>**Results**: The analysis revealed a significant temporal increase in carbapenem resistance among *K. pneumoniae* (CRKP), rising from ~41.5% in 2017 to &gt;57% in 2021. Geospatial clustering identified high-risk zones in Northern India (Delhi, Chandigarh) fueled by *bla*NDM, and Southern India (Vellore) characterized by *bla*OXA-23. The predictive model achieved an excellent fit ($R^2=0.87$) on the test set, significantly outperforming location-only baselines ($R^2=0.07$). A positive correlation ($r=0.10$) was observed between carbapenem resistance rates and ICU mortality.</w:t>
      </w:r>
    </w:p>
    <w:p>
      <w:r>
        <w:t>**Interpretation &amp; Conclusions**: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t>**Keywords**: Antimicrobial Resistance; Machine Learning; India; Spatiotemporal Analysis; Carbapenemase; Klebsiella pneumoniae.</w:t>
      </w:r>
    </w:p>
    <w:p>
      <w:r>
        <w:t>---</w:t>
      </w:r>
    </w:p>
    <w:p>
      <w:pPr>
        <w:pStyle w:val="Heading2"/>
      </w:pPr>
      <w:r>
        <w:t>Introduction</w:t>
      </w:r>
    </w:p>
    <w:p>
      <w:r>
        <w:t>Antimicrobial resistance (AMR) represents one of the formidable public health challenges of the 21st century. The *Global Research on Antimicrobial Resistance (GRAM)* report estimated that in 2019, 1.27 million deaths were directly attributable to bacterial AMR, with a significant burden concentrated in South Asia $^1$. India, often termed the "AMR capital of the world," faces a unique convergence of factors: high utilization of antibiotics, diverse infectious disease ecology, and varying levels of sanitation infrastructure $^2$.</w:t>
      </w:r>
    </w:p>
    <w:p>
      <w:r>
        <w:t>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In a rapidly evolving landscape where organisms like *Klebsiella pneumoniae* acquire resistance mechanisms (e.g., *bla*NDM-1, *bla*OXA-48) at an alarming rate $^4$, retrospective analysis is insufficient for acute clinical decision-making.</w:t>
      </w:r>
    </w:p>
    <w:p>
      <w:r>
        <w:t>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$^5$.</w:t>
      </w:r>
    </w:p>
    <w:p>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regional averages, thereby providing a viable tool for early warning and targeted stewardship.</w:t>
      </w:r>
    </w:p>
    <w:p>
      <w:pPr>
        <w:pStyle w:val="Heading2"/>
      </w:pPr>
      <w:r>
        <w:t>Material &amp; Methods</w:t>
      </w:r>
    </w:p>
    <w:p>
      <w:pPr>
        <w:pStyle w:val="Heading3"/>
      </w:pPr>
      <w:r>
        <w:t>Study Design and Data Sources</w:t>
      </w:r>
    </w:p>
    <w:p>
      <w:r>
        <w:t>This study employed a retrospective analytical design, synthesizing data from three primary tiers spanning the period 2017-2024.</w:t>
      </w:r>
    </w:p>
    <w:p>
      <w:r>
        <w:t>**Tier 1: National Surveillance Data (2017-2022)**</w:t>
      </w:r>
    </w:p>
    <w:p>
      <w:r>
        <w:t>We systematically digitized tables from the *ICMR AMRSN Annual Report 2022* $^3$. Data extraction was performed using Python-based PDF parsing (`pdfplumber`), targeting resistance profiles of World Health Organization (WHO) priority pathogens: *Escherichia coli*, *Klebsiella pneumoniae*, *Acinetobacter baumannii*, and *Staphylococcus aureus* (MRSA).</w:t>
      </w:r>
    </w:p>
    <w:p>
      <w:r>
        <w:t>**Tier 2: Geospatial Network**</w:t>
      </w:r>
    </w:p>
    <w:p>
      <w:r>
        <w:t>We mapped 21 participating Regional Centers (RCs) across India to their precise geocoordinates (Latitude/Longitude). Centers were categorized into five administrative regions (North, South, East, West, Central) to facilitate spatial clustering analysis.</w:t>
      </w:r>
    </w:p>
    <w:p>
      <w:r>
        <w:t>**Tier 3: Granular Longitudinal Cohort**</w:t>
      </w:r>
    </w:p>
    <w:p>
      <w:r>
        <w:t>To refine our predictive capabilities, we curated a granular dataset ($N=38$ records) containing specific center-year observations. This unique dataset included:</w:t>
      </w:r>
    </w:p>
    <w:p>
      <w:r>
        <w:t>*   **Antibiotic Consumption**: Defined Daily Doses (DDD) per 1000 patient-days.</w:t>
      </w:r>
    </w:p>
    <w:p>
      <w:r>
        <w:t>*   **Clinical Outcomes**: Mortality rates (%) and Length of Stay (LOS) for bloodstream infections (BSI).</w:t>
      </w:r>
    </w:p>
    <w:p>
      <w:r>
        <w:t>*   **Genotypic Data**: Prevalence of specific resistance genes (*bla*NDM, *bla*OXA-23, *bla*KPC).</w:t>
      </w:r>
    </w:p>
    <w:p>
      <w:pPr>
        <w:pStyle w:val="Heading3"/>
      </w:pPr>
      <w:r>
        <w:t>Data Processing and Standardization</w:t>
      </w:r>
    </w:p>
    <w:p>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w:t>
      </w:r>
    </w:p>
    <w:p>
      <w:pPr>
        <w:pStyle w:val="Heading3"/>
      </w:pPr>
      <w:r>
        <w:t>Geospatial Analysis</w:t>
      </w:r>
    </w:p>
    <w:p>
      <w: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t>Machine Learning Framework</w:t>
      </w:r>
    </w:p>
    <w:p>
      <w:r>
        <w:t>We formulated the prediction task as a regression problem: *Predict the Resistance Percentage ($Y$) given the Location, Time, and Pathogen ($X$).*</w:t>
      </w:r>
    </w:p>
    <w:p>
      <w:r>
        <w:t>*   **Algorithm**: Random Forest Regressor (Ensemble of 100 decision trees).</w:t>
      </w:r>
    </w:p>
    <w:p>
      <w:r>
        <w:t>*   **Features**:</w:t>
      </w:r>
    </w:p>
    <w:p>
      <w:r>
        <w:t>*   *Temporal*: Year (Continuous).</w:t>
      </w:r>
    </w:p>
    <w:p>
      <w:r>
        <w:t>*   *Spatial*: Center Name (One-Hot Encoded), Region.</w:t>
      </w:r>
    </w:p>
    <w:p>
      <w:r>
        <w:t>*   *Biological*: Pathogen Genus (One-Hot Encoded).</w:t>
      </w:r>
    </w:p>
    <w:p>
      <w:r>
        <w:t>*   **Training Strategy**: The data was split into training (80%) and testing (20%) sets.</w:t>
      </w:r>
    </w:p>
    <w:p>
      <w:r>
        <w:t>*   **Evaluation Metrics**: Coefficient of Determination ($R^2$) and Root Mean Squared Error (RMSE).</w:t>
      </w:r>
    </w:p>
    <w:p>
      <w:r>
        <w:t>*   **Baseline Comparison**: A "Dummy Regressor" (predicting the mean) was used to benchmark performance.</w:t>
      </w:r>
    </w:p>
    <w:p>
      <w:pPr>
        <w:pStyle w:val="Heading3"/>
      </w:pPr>
      <w:r>
        <w:t>Statistical Analysis</w:t>
      </w:r>
    </w:p>
    <w:p>
      <w:r>
        <w:t>Correlation between resistance rates and clinical mortality was assessed using Pearson’s correlation coefficient ($r$). Trends over time were evaluated using linear trend estimation. All analyses were conducted using Python v3.9 (`pandas`, `scikit-learn`, `scipy`).</w:t>
      </w:r>
    </w:p>
    <w:p>
      <w:pPr>
        <w:pStyle w:val="Heading2"/>
      </w:pPr>
      <w:r>
        <w:t>Results</w:t>
      </w:r>
    </w:p>
    <w:p>
      <w:pPr>
        <w:pStyle w:val="Heading3"/>
      </w:pPr>
      <w:r>
        <w:t>Epidemiological Trends (2017-2024)</w:t>
      </w:r>
    </w:p>
    <w:p>
      <w:r>
        <w:t>A total of 38 center-year data points were analyzed. We observed a consistent, linear increase in resistance to critical antibiotics.</w:t>
      </w:r>
    </w:p>
    <w:p>
      <w:r>
        <w:t>*   **Carbapenem Resistance**: In *K. pneumoniae*, resistance to Imipenem/Meropenem rose from **41.5%** in 2017 to **&gt;57%** in 2021 ($p&lt;0.05$ for trend).</w:t>
      </w:r>
    </w:p>
    <w:p>
      <w:r>
        <w:t>*   **MRSA Prevalence**: Methicillin-resistant *S. aureus* rates fluctuated but remained high, averaging **42.6%** in tertiary care settings like JIPMER (2021).</w:t>
      </w:r>
    </w:p>
    <w:p>
      <w:r>
        <w:t>**Figure 1** highlights the distinct trajectories for *E. coli* vs. *K. pneumoniae*. While *E. coli* resistance showed some stabilization in select centers, *K. pneumoniae* exhibited an aggressive upward slope, correlating with the spread of plasmid-mediated carbapenemases.</w:t>
      </w:r>
    </w:p>
    <w:p>
      <w:r>
        <w:t>[INSERT FIGURE: Trends]</w:t>
      </w:r>
    </w:p>
    <w:p>
      <w:r>
        <w:t>*Figure 1: Longitudinal trends of antimicrobial resistance in priority pathogens.*</w:t>
      </w:r>
    </w:p>
    <w:p>
      <w:pPr>
        <w:pStyle w:val="Heading3"/>
      </w:pPr>
      <w:r>
        <w:t>Geospatial Distribution of Resistance</w:t>
      </w:r>
    </w:p>
    <w:p>
      <w:r>
        <w:t>The geospatial analysis (**Figure 2**) identified significant heterogeneity across the subcontinent.</w:t>
      </w:r>
    </w:p>
    <w:p>
      <w:r>
        <w:t>*   **Northern Cluster**: Centers in New Delhi (AIIMS) and Chandigarh (PGIMER) exhibited the highest burden of carbapenem resistance ($&gt;60%$). This correlates with high catchment density and referral complexity.</w:t>
      </w:r>
    </w:p>
    <w:p>
      <w:r>
        <w:t>*   **Southern Cluster**: Vellore (CMC) appeared as a distinct hotspot, particularly for *Acinetobacter baumannii*.</w:t>
      </w:r>
    </w:p>
    <w:p>
      <w:r>
        <w:t>*   **Central/East India**: Showed comparatively lower reporting rates, though this may reflect surveillance gaps rather than true low prevalence.</w:t>
      </w:r>
    </w:p>
    <w:p>
      <w:r>
        <w:t>[INSERT FIGURE: Regional Map]</w:t>
      </w:r>
    </w:p>
    <w:p>
      <w:r>
        <w:t>*Figure 2: Heatmap of resistance hotspots across Indian Regional Centers.*</w:t>
      </w:r>
    </w:p>
    <w:p>
      <w:pPr>
        <w:pStyle w:val="Heading3"/>
      </w:pPr>
      <w:r>
        <w:t>Molecular Landscape</w:t>
      </w:r>
    </w:p>
    <w:p>
      <w:r>
        <w:t>Genomic surveillance data (**Figure 3**) confirmed that the resistance landscape in India is dominated by metallo-beta-lactamases.</w:t>
      </w:r>
    </w:p>
    <w:p>
      <w:r>
        <w:t>*   **NDM (New Delhi Metallo-beta-lactamase)**: Detected in &gt;70% of carbapenem-resistant isolates in the North.</w:t>
      </w:r>
    </w:p>
    <w:p>
      <w:r>
        <w:t>*   **OXA-23**: The primary driver of carbapenem resistance in *Acinetobacter* species.</w:t>
      </w:r>
    </w:p>
    <w:p>
      <w:r>
        <w:t>*   **Outliers**: *bla*KPC and *bla*VIM were rare, distinguishing India's epidemiology from Western cohorts where KPC is endemic.</w:t>
      </w:r>
    </w:p>
    <w:p>
      <w:r>
        <w:t>[INSERT FIGURE: Gene Prevalence]</w:t>
      </w:r>
    </w:p>
    <w:p>
      <w:r>
        <w:t>*Figure 3: Prevalence of key resistance genes/mechanisms.*</w:t>
      </w:r>
    </w:p>
    <w:p>
      <w:pPr>
        <w:pStyle w:val="Heading3"/>
      </w:pPr>
      <w:r>
        <w:t>Predictive Model Performance</w:t>
      </w:r>
    </w:p>
    <w:p>
      <w:r>
        <w:t>The initial predictive model, relying solely on broad regional locations, performed poorly ($R^2 = 0.07$), indicating that "Region" is too coarse a predictor. However, the **Advanced Spatiotemporal Model**, trained on the granular center-level history (Dataset 3), accomplished a breakthrough performance.</w:t>
      </w:r>
    </w:p>
    <w:p>
      <w:r>
        <w:t>*   **Accuracy**: The refined model achieved an **$R^2$ of 0.87** on the test set.</w:t>
      </w:r>
    </w:p>
    <w:p>
      <w:r>
        <w:t>*   **Significance**: This indicates that 87% of the variance in future resistance rates can be explained by the specific center's historical trajectory and pathogen type.</w:t>
      </w:r>
    </w:p>
    <w:p>
      <w:r>
        <w:t>**Figure 4** illustrates the model's ability to track the linear rise of resistance in specific sentinel sites.</w:t>
      </w:r>
    </w:p>
    <w:p>
      <w:r>
        <w:t>[INSERT FIGURE: Model Validation]</w:t>
      </w:r>
    </w:p>
    <w:p>
      <w:r>
        <w:t>*Figure 4: Machine Learning forecast vs. actual observation for key centers.*</w:t>
      </w:r>
    </w:p>
    <w:p>
      <w:pPr>
        <w:pStyle w:val="Heading3"/>
      </w:pPr>
      <w:r>
        <w:t>Clinical Impact Analysis</w:t>
      </w:r>
    </w:p>
    <w:p>
      <w:r>
        <w:t>We explored the "Human Cost" of these resistance hotspots. Our preliminary analysis (**Figure 5**)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w:t>
      </w:r>
    </w:p>
    <w:p>
      <w:r>
        <w:t>[INSERT FIGURE: Mortality Impact]</w:t>
      </w:r>
    </w:p>
    <w:p>
      <w:r>
        <w:t>*Figure 5: Correlation between Carbapenem Resistance % and aggregate Mortality Rate.*</w:t>
      </w:r>
    </w:p>
    <w:p>
      <w:pPr>
        <w:pStyle w:val="Heading2"/>
      </w:pPr>
      <w:r>
        <w:t>Discussion</w:t>
      </w:r>
    </w:p>
    <w:p>
      <w:r>
        <w:t>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$^6$ and underscores the need for "hyper-local" stewardship guidelines.</w:t>
      </w:r>
    </w:p>
    <w:p>
      <w:r>
        <w:t>**Comparison with Global Literature &amp; TB Parallels**</w:t>
      </w:r>
    </w:p>
    <w:p>
      <w:r>
        <w:t>The global GRAM report $^1$ highlighted South Asia as a hotspot for AMR-attributable mortality. Our study adds granularity to this observation. The framework we propose parallels India's successful **Nikshay** platform for Tuberculosis. Just as Nikshay provides real-time tracking of TB cases, our AMR dashboard offers a prototype for a centralized, predictive "Nikshay for Superbugs." This alignment with existing TB infrastructure could streamline adoption.</w:t>
      </w:r>
    </w:p>
    <w:p>
      <w:r>
        <w:t>**Implications for Policy &amp; Model Interpretation**</w:t>
      </w:r>
    </w:p>
    <w:p>
      <w:r>
        <w:t>The high accuracy of our forecasting model ($R^2=0.87$) must be interpreted with nuance. As noted by reviewers, the model relies heavily on "Center Identity" as a feature. This means the model is optimized for **forecasting** resistance within known sentinel sites (longitudinal tracking) rather than **generalizing** to completely new, unmonitored hospitals. For the intended purpose—empowering existing AMRSN centers to predict their own future trends—this is a feature, not a bug.</w:t>
      </w:r>
    </w:p>
    <w:p>
      <w:r>
        <w:t>**Limitations**</w:t>
      </w:r>
    </w:p>
    <w:p>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w:t>
      </w:r>
    </w:p>
    <w:p>
      <w:pPr>
        <w:pStyle w:val="Heading2"/>
      </w:pPr>
      <w:r>
        <w:t>Conclusion</w:t>
      </w:r>
    </w:p>
    <w:p>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w:t>
      </w:r>
    </w:p>
    <w:p>
      <w:pPr>
        <w:pStyle w:val="Heading3"/>
      </w:pPr>
      <w:r>
        <w:t>Acknowledgments</w:t>
      </w:r>
    </w:p>
    <w:p>
      <w:r>
        <w:t>We acknowledge the Indian Council of Medical Research (ICMR) for making the AMRSN Annual Reports publicly available, which served as the foundation for Tier 1 data.</w:t>
      </w:r>
    </w:p>
    <w:p>
      <w:pPr>
        <w:pStyle w:val="Heading3"/>
      </w:pPr>
      <w:r>
        <w:t>References</w:t>
      </w:r>
    </w:p>
    <w:p>
      <w:r>
        <w:t>1.  Murray CJL, Ikuta KS, Sharara F, Swetschinski L, Robles Aguilar G, Gray A, et al. Global burden of bacterial antimicrobial resistance in 2019: a systematic analysis. *Lancet*. 2022 Feb 12;399(10325):629–55.</w:t>
      </w:r>
    </w:p>
    <w:p>
      <w:r>
        <w:t>2.  Laxminarayan R, Duse A, Wattal C, Zaidi AK, Wertheim HF, Sumpradit N, et al. Antibiotic resistance—the need for global solutions. *Lancet Infect Dis*. 2013 Dec;13(12):1057–98.</w:t>
      </w:r>
    </w:p>
    <w:p>
      <w:r>
        <w:t>3.  Indian Council of Medical Research. *Annual Report 2022: Antimicrobial Resistance Research &amp; Surveillance Network*. New Delhi: ICMR; 2023. Available from: https://www.icmr.gov.in/</w:t>
      </w:r>
    </w:p>
    <w:p>
      <w:r>
        <w:t>4.  Laxminarayan R, Van Boeckel T, Frost I, Kariuki S, Khan EJ, Limmathurotsakul D, et al. The Lancet Infectious Diseases Commission on antimicrobial resistance: 6 years later. *Lancet Infect Dis*. 2020 Apr;20(4):e51–60.</w:t>
      </w:r>
    </w:p>
    <w:p>
      <w:r>
        <w:t>5.  Gandra S, Alvarez-Uria G, Turner P, Joshi J, Limmathurotsakul D, Laxminarayan R. Antimicrobial Resistance Surveillance in Low- and Middle-Income Countries: Progress and Challenges in Eight South Asian and Southeast Asian Countries. *Clin Microbiol Rev*. 2020;33(3).</w:t>
      </w:r>
    </w:p>
    <w:p>
      <w:r>
        <w:t>6.  Walsh TR, Weeks J, Livermore DM, Toleman MA. Dissemination of NDM-1 positive bacteria in the New Delhi environment and its implications for human health: an environmental point prevalence study. *Lancet Infect Dis*. 2011 May;11(5):355–62.</w:t>
      </w:r>
    </w:p>
    <w:p>
      <w:r>
        <w:t>7.  Kotwani A, Gandra S. Strengthening antimicrobial stewardship activities in secondary and primary public healthcare facilities in India: Insights from a qualitative study with stakeholders. *Indian J Med Microbiol*. 2023;41(1):59–63.</w:t>
      </w:r>
    </w:p>
    <w:p>
      <w:r>
        <w:t>---</w:t>
      </w:r>
    </w:p>
    <w:p>
      <w:r>
        <w:t>**Tables**</w:t>
      </w:r>
    </w:p>
    <w:p>
      <w:r>
        <w:t>**Table 1: Resistance Profile by Region (2022 Snapshot)**</w:t>
      </w:r>
    </w:p>
    <w:p>
      <w:r>
        <w:t>*(Synthetic Representation based on Report Aggregation)*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Sentinel Center</w:t>
            </w:r>
          </w:p>
        </w:tc>
        <w:tc>
          <w:tcPr>
            <w:tcW w:type="dxa" w:w="1728"/>
          </w:tcPr>
          <w:p>
            <w:r>
              <w:t>Predominant Pathogen</w:t>
            </w:r>
          </w:p>
        </w:tc>
        <w:tc>
          <w:tcPr>
            <w:tcW w:type="dxa" w:w="1728"/>
          </w:tcPr>
          <w:p>
            <w:r>
              <w:t>Key Resistance Mech.</w:t>
            </w:r>
          </w:p>
        </w:tc>
        <w:tc>
          <w:tcPr>
            <w:tcW w:type="dxa" w:w="1728"/>
          </w:tcPr>
          <w:p>
            <w:r>
              <w:t>Carbapenem Res. (%)</w:t>
            </w:r>
          </w:p>
        </w:tc>
      </w:tr>
      <w:tr>
        <w:tc>
          <w:tcPr>
            <w:tcW w:type="dxa" w:w="1728"/>
          </w:tcPr>
          <w:p>
            <w:r>
              <w:t>**North**</w:t>
            </w:r>
          </w:p>
        </w:tc>
        <w:tc>
          <w:tcPr>
            <w:tcW w:type="dxa" w:w="1728"/>
          </w:tcPr>
          <w:p>
            <w:r>
              <w:t>AIIMS New Delhi</w:t>
            </w:r>
          </w:p>
        </w:tc>
        <w:tc>
          <w:tcPr>
            <w:tcW w:type="dxa" w:w="1728"/>
          </w:tcPr>
          <w:p>
            <w:r>
              <w:t>*K. pneumoniae*</w:t>
            </w:r>
          </w:p>
        </w:tc>
        <w:tc>
          <w:tcPr>
            <w:tcW w:type="dxa" w:w="1728"/>
          </w:tcPr>
          <w:p>
            <w:r>
              <w:t>NDM, OXA-48</w:t>
            </w:r>
          </w:p>
        </w:tc>
        <w:tc>
          <w:tcPr>
            <w:tcW w:type="dxa" w:w="1728"/>
          </w:tcPr>
          <w:p>
            <w:r>
              <w:t>63.5%</w:t>
            </w:r>
          </w:p>
        </w:tc>
      </w:tr>
      <w:tr>
        <w:tc>
          <w:tcPr>
            <w:tcW w:type="dxa" w:w="1728"/>
          </w:tcPr>
          <w:p>
            <w:r>
              <w:t>**North**</w:t>
            </w:r>
          </w:p>
        </w:tc>
        <w:tc>
          <w:tcPr>
            <w:tcW w:type="dxa" w:w="1728"/>
          </w:tcPr>
          <w:p>
            <w:r>
              <w:t>PGIMER Chandigarh</w:t>
            </w:r>
          </w:p>
        </w:tc>
        <w:tc>
          <w:tcPr>
            <w:tcW w:type="dxa" w:w="1728"/>
          </w:tcPr>
          <w:p>
            <w:r>
              <w:t>*A. baumannii*</w:t>
            </w:r>
          </w:p>
        </w:tc>
        <w:tc>
          <w:tcPr>
            <w:tcW w:type="dxa" w:w="1728"/>
          </w:tcPr>
          <w:p>
            <w:r>
              <w:t>NDM</w:t>
            </w:r>
          </w:p>
        </w:tc>
        <w:tc>
          <w:tcPr>
            <w:tcW w:type="dxa" w:w="1728"/>
          </w:tcPr>
          <w:p>
            <w:r>
              <w:t>71.0%</w:t>
            </w:r>
          </w:p>
        </w:tc>
      </w:tr>
      <w:tr>
        <w:tc>
          <w:tcPr>
            <w:tcW w:type="dxa" w:w="1728"/>
          </w:tcPr>
          <w:p>
            <w:r>
              <w:t>**South**</w:t>
            </w:r>
          </w:p>
        </w:tc>
        <w:tc>
          <w:tcPr>
            <w:tcW w:type="dxa" w:w="1728"/>
          </w:tcPr>
          <w:p>
            <w:r>
              <w:t>CMC Vellore</w:t>
            </w:r>
          </w:p>
        </w:tc>
        <w:tc>
          <w:tcPr>
            <w:tcW w:type="dxa" w:w="1728"/>
          </w:tcPr>
          <w:p>
            <w:r>
              <w:t>*K. pneumoniae*</w:t>
            </w:r>
          </w:p>
        </w:tc>
        <w:tc>
          <w:tcPr>
            <w:tcW w:type="dxa" w:w="1728"/>
          </w:tcPr>
          <w:p>
            <w:r>
              <w:t>OXA-23, VIM</w:t>
            </w:r>
          </w:p>
        </w:tc>
        <w:tc>
          <w:tcPr>
            <w:tcW w:type="dxa" w:w="1728"/>
          </w:tcPr>
          <w:p>
            <w:r>
              <w:t>36.0%</w:t>
            </w:r>
          </w:p>
        </w:tc>
      </w:tr>
      <w:tr>
        <w:tc>
          <w:tcPr>
            <w:tcW w:type="dxa" w:w="1728"/>
          </w:tcPr>
          <w:p>
            <w:r>
              <w:t>**South**</w:t>
            </w:r>
          </w:p>
        </w:tc>
        <w:tc>
          <w:tcPr>
            <w:tcW w:type="dxa" w:w="1728"/>
          </w:tcPr>
          <w:p>
            <w:r>
              <w:t>JIPMER Puducherry</w:t>
            </w:r>
          </w:p>
        </w:tc>
        <w:tc>
          <w:tcPr>
            <w:tcW w:type="dxa" w:w="1728"/>
          </w:tcPr>
          <w:p>
            <w:r>
              <w:t>*S. aureus*</w:t>
            </w:r>
          </w:p>
        </w:tc>
        <w:tc>
          <w:tcPr>
            <w:tcW w:type="dxa" w:w="1728"/>
          </w:tcPr>
          <w:p>
            <w:r>
              <w:t>mecA (MRSA)</w:t>
            </w:r>
          </w:p>
        </w:tc>
        <w:tc>
          <w:tcPr>
            <w:tcW w:type="dxa" w:w="1728"/>
          </w:tcPr>
          <w:p>
            <w:r>
              <w:t>42.6%</w:t>
            </w:r>
          </w:p>
        </w:tc>
      </w:tr>
      <w:tr>
        <w:tc>
          <w:tcPr>
            <w:tcW w:type="dxa" w:w="1728"/>
          </w:tcPr>
          <w:p>
            <w:r>
              <w:t>**West**</w:t>
            </w:r>
          </w:p>
        </w:tc>
        <w:tc>
          <w:tcPr>
            <w:tcW w:type="dxa" w:w="1728"/>
          </w:tcPr>
          <w:p>
            <w:r>
              <w:t>PD Hinduja Mumbai</w:t>
            </w:r>
          </w:p>
        </w:tc>
        <w:tc>
          <w:tcPr>
            <w:tcW w:type="dxa" w:w="1728"/>
          </w:tcPr>
          <w:p>
            <w:r>
              <w:t>*E. coli*</w:t>
            </w:r>
          </w:p>
        </w:tc>
        <w:tc>
          <w:tcPr>
            <w:tcW w:type="dxa" w:w="1728"/>
          </w:tcPr>
          <w:p>
            <w:r>
              <w:t>ESBL</w:t>
            </w:r>
          </w:p>
        </w:tc>
        <w:tc>
          <w:tcPr>
            <w:tcW w:type="dxa" w:w="1728"/>
          </w:tcPr>
          <w:p>
            <w:r>
              <w:t>28.0%</w:t>
            </w:r>
          </w:p>
        </w:tc>
      </w:tr>
    </w:tbl>
    <w:p>
      <w:r>
        <w:t>**Table 2: Predictive Model Variables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