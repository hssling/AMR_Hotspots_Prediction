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Figures</w:t>
      </w:r>
    </w:p>
    <w:p>
      <w:r>
        <w:drawing>
          <wp:inline xmlns:a="http://schemas.openxmlformats.org/drawingml/2006/main" xmlns:pic="http://schemas.openxmlformats.org/drawingml/2006/picture">
            <wp:extent cx="5486400" cy="4672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udy_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1: Study Design and Data Flow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169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its_main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2: Interrupted Time Series Analysis of AMR Trends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513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athogen_subgrou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3: Pathogen-Specific Resistance Trends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2561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nsitivity_for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4: Sensitivity Analysis Forest Plot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