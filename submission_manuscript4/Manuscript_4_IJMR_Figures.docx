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Figures - Manuscript 4</w:t>
      </w:r>
    </w:p>
    <w:p/>
    <w:p>
      <w:r>
        <w:t>Figure 1: Mortality by Pathogen</w:t>
      </w:r>
    </w:p>
    <w:p>
      <w:r>
        <w:drawing>
          <wp:inline xmlns:a="http://schemas.openxmlformats.org/drawingml/2006/main" xmlns:pic="http://schemas.openxmlformats.org/drawingml/2006/picture">
            <wp:extent cx="5486400" cy="3281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ortality_by_pathog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Figure 2: Temporal Trends</w:t>
      </w:r>
    </w:p>
    <w:p>
      <w:r>
        <w:drawing>
          <wp:inline xmlns:a="http://schemas.openxmlformats.org/drawingml/2006/main" xmlns:pic="http://schemas.openxmlformats.org/drawingml/2006/picture">
            <wp:extent cx="5486400" cy="2266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emporal_tren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689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