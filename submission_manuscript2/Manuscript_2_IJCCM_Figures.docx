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864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mortality_outcome_enhanc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Figure: Scatter Analysis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